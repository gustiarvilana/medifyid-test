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DIALOG INTERVIEW - VERIFIKASI HASIL TES CODING</w:t>
      </w:r>
    </w:p>
    <w:p>
      <w:pPr>
        <w:jc w:val="center"/>
      </w:pPr>
      <w:r>
        <w:rPr>
          <w:i/>
        </w:rPr>
        <w:t>MedifyID Test - Inventory Management System</w:t>
      </w:r>
    </w:p>
    <w:p/>
    <w:p>
      <w:pPr>
        <w:pStyle w:val="Heading1"/>
      </w:pPr>
      <w:r>
        <w:t>📋 Daftar Isi</w:t>
      </w:r>
    </w:p>
    <w:p>
      <w:pPr>
        <w:pStyle w:val="ListNumber"/>
      </w:pPr>
      <w:r>
        <w:t>1. 1. Pemahaman Laravel Framework</w:t>
      </w:r>
    </w:p>
    <w:p>
      <w:pPr>
        <w:pStyle w:val="ListNumber"/>
      </w:pPr>
      <w:r>
        <w:t>2. 2. Database &amp; Relationship</w:t>
      </w:r>
    </w:p>
    <w:p>
      <w:pPr>
        <w:pStyle w:val="ListNumber"/>
      </w:pPr>
      <w:r>
        <w:t>3. 3. CRUD Functionality</w:t>
      </w:r>
    </w:p>
    <w:p>
      <w:pPr>
        <w:pStyle w:val="ListNumber"/>
      </w:pPr>
      <w:r>
        <w:t>4. 4. AJAX &amp; Frontend Integration</w:t>
      </w:r>
    </w:p>
    <w:p>
      <w:pPr>
        <w:pStyle w:val="ListNumber"/>
      </w:pPr>
      <w:r>
        <w:t>5. 5. Export Functionality</w:t>
      </w:r>
    </w:p>
    <w:p>
      <w:pPr>
        <w:pStyle w:val="ListNumber"/>
      </w:pPr>
      <w:r>
        <w:t>6. 6. File Upload Handling</w:t>
      </w:r>
    </w:p>
    <w:p>
      <w:pPr>
        <w:pStyle w:val="ListNumber"/>
      </w:pPr>
      <w:r>
        <w:t>7. 7. Code Quality &amp; Best Practices</w:t>
      </w:r>
    </w:p>
    <w:p>
      <w:pPr>
        <w:pStyle w:val="ListNumber"/>
      </w:pPr>
      <w:r>
        <w:t>8. 8. Testing &amp; Debugging</w:t>
      </w:r>
    </w:p>
    <w:p>
      <w:pPr>
        <w:pStyle w:val="ListNumber"/>
      </w:pPr>
      <w:r>
        <w:t>9. Pertanyaan Bonus</w:t>
      </w:r>
    </w:p>
    <w:p>
      <w:pPr>
        <w:pStyle w:val="ListNumber"/>
      </w:pPr>
      <w:r>
        <w:t>10. Tips Interview</w:t>
      </w:r>
    </w:p>
    <w:p>
      <w:r>
        <w:br w:type="page"/>
      </w:r>
    </w:p>
    <w:p>
      <w:pPr>
        <w:pStyle w:val="Heading1"/>
      </w:pPr>
      <w:r>
        <w:t>1. Pemahaman Laravel Framework</w:t>
      </w:r>
    </w:p>
    <w:p>
      <w:pPr>
        <w:pStyle w:val="Heading2"/>
      </w:pPr>
      <w:r>
        <w:t>Q1: Jelaskan struktur MVC yang Anda implementasikan dalam project ini!</w:t>
      </w:r>
    </w:p>
    <w:p>
      <w:pPr>
        <w:pStyle w:val="IntenseQuote"/>
      </w:pPr>
      <w:r>
        <w:t>Jawaban:</w:t>
      </w:r>
    </w:p>
    <w:p>
      <w:r>
        <w:t>Dalam project MedifyID ini, saya mengimplementasikan struktur MVC (Model-View-Controller) sebagai berikut: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 (app/Models/)</w:t>
            </w:r>
          </w:p>
        </w:tc>
        <w:tc>
          <w:tcPr>
            <w:tcW w:type="dxa" w:w="4320"/>
          </w:tcPr>
          <w:p>
            <w:r>
              <w:t>Mengelola data dan business logic, berinteraksi dengan database menggunakan Eloquent ORM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VIEW (resources/views/)</w:t>
            </w:r>
          </w:p>
        </w:tc>
        <w:tc>
          <w:tcPr>
            <w:tcW w:type="dxa" w:w="4320"/>
          </w:tcPr>
          <w:p>
            <w:r>
              <w:t>Menampilkan data ke user menggunakan Blade templating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CONTROLLER (app/Http/Controllers/)</w:t>
            </w:r>
          </w:p>
        </w:tc>
        <w:tc>
          <w:tcPr>
            <w:tcW w:type="dxa" w:w="4320"/>
          </w:tcPr>
          <w:p>
            <w:r>
              <w:t>Menghandle request dari user, memproses data dari Model dan mengirim ke View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IntenseQuote"/>
      </w:pPr>
      <w:r>
        <w:t>Flow MVC:</w:t>
      </w:r>
    </w:p>
    <w:p>
      <w:r>
        <w:rPr>
          <w:rFonts w:ascii="Courier New" w:hAnsi="Courier New"/>
          <w:b/>
        </w:rPr>
        <w:t>User → Route → Controller → Model → Database → View → User</w:t>
      </w:r>
    </w:p>
    <w:p/>
    <w:p>
      <w:pPr>
        <w:pStyle w:val="IntenseQuote"/>
      </w:pPr>
      <w:r>
        <w:t>Contoh Implementasi:</w:t>
      </w:r>
    </w:p>
    <w:p>
      <w:r>
        <w:rPr>
          <w:rFonts w:ascii="Courier New" w:hAnsi="Courier New"/>
          <w:sz w:val="18"/>
        </w:rPr>
        <w:t>// ROUTE (routes/web.php)</w:t>
        <w:br/>
        <w:t>Route::get('/master-items', [MasterItemsController::class, 'index']);</w:t>
        <w:br/>
        <w:br/>
        <w:t>// MODEL (app/Models/MasterItem.php)</w:t>
        <w:br/>
        <w:t>class MasterItem extends Model</w:t>
        <w:br/>
        <w:t>{</w:t>
        <w:br/>
        <w:t xml:space="preserve">    use HasFactory, SoftDeletes;</w:t>
        <w:br/>
        <w:t xml:space="preserve">    </w:t>
        <w:br/>
        <w:t xml:space="preserve">    protected $fillable = ['kode', 'nama', 'harga_beli', 'laba', 'supplier', 'jenis', 'photo'];</w:t>
        <w:br/>
        <w:t xml:space="preserve">    </w:t>
        <w:br/>
        <w:t xml:space="preserve">    public function kategoris()</w:t>
        <w:br/>
        <w:t xml:space="preserve">    {</w:t>
        <w:br/>
        <w:t xml:space="preserve">        return $this-&gt;belongsToMany(Kategori::class, 'kategori_item', 'master_item_id', 'kategori_id');</w:t>
        <w:br/>
        <w:t xml:space="preserve">    }</w:t>
        <w:br/>
        <w:t>}</w:t>
        <w:br/>
        <w:br/>
        <w:t>// CONTROLLER (app/Http/Controllers/MasterItemsController.php)</w:t>
        <w:br/>
        <w:t>public function index()</w:t>
        <w:br/>
        <w:t>{</w:t>
        <w:br/>
        <w:t xml:space="preserve">    return view('master_items.index.index');</w:t>
        <w:br/>
        <w:t>}</w:t>
      </w:r>
    </w:p>
    <w:p>
      <w:r>
        <w:br w:type="page"/>
      </w:r>
    </w:p>
    <w:p>
      <w:pPr>
        <w:pStyle w:val="Heading2"/>
      </w:pPr>
      <w:r>
        <w:t>Q2: Bagaimana cara Anda mendefinisikan relationship antar tabel?</w:t>
      </w:r>
    </w:p>
    <w:p>
      <w:pPr>
        <w:pStyle w:val="IntenseQuote"/>
      </w:pPr>
      <w:r>
        <w:t>Jawaban:</w:t>
      </w:r>
    </w:p>
    <w:p>
      <w:r>
        <w:t>Saya menggunakan Eloquent ORM untuk mendefinisikan relationship. Dalam project ini ada relationship Many-to-Many antara Master Item dan Kategori.</w:t>
      </w:r>
    </w:p>
    <w:p/>
    <w:p>
      <w:pPr>
        <w:pStyle w:val="IntenseQuote"/>
      </w:pPr>
      <w:r>
        <w:t>Alasan menggunakan Many-to-Many:</w:t>
      </w:r>
    </w:p>
    <w:p>
      <w:pPr>
        <w:pStyle w:val="ListBullet"/>
      </w:pPr>
      <w:r>
        <w:t>• Satu Master Item bisa masuk ke beberapa Kategori</w:t>
      </w:r>
    </w:p>
    <w:p>
      <w:pPr>
        <w:pStyle w:val="ListBullet"/>
      </w:pPr>
      <w:r>
        <w:t>• Satu Kategori bisa memiliki beberapa Master Item</w:t>
      </w:r>
    </w:p>
    <w:p>
      <w:pPr>
        <w:pStyle w:val="ListBullet"/>
      </w:pPr>
      <w:r>
        <w:t>• Dibutuhkan pivot table kategori_item untuk menghubungkan keduanya</w:t>
      </w:r>
    </w:p>
    <w:p/>
    <w:p>
      <w:pPr>
        <w:pStyle w:val="IntenseQuote"/>
      </w:pPr>
      <w:r>
        <w:t>Implementasi:</w:t>
      </w:r>
    </w:p>
    <w:p>
      <w:r>
        <w:rPr>
          <w:rFonts w:ascii="Courier New" w:hAnsi="Courier New"/>
          <w:sz w:val="18"/>
        </w:rPr>
        <w:t>// app/Models/MasterItem.php</w:t>
        <w:br/>
        <w:t>class MasterItem extends Model</w:t>
        <w:br/>
        <w:t>{</w:t>
        <w:br/>
        <w:t xml:space="preserve">    public function kategoris()</w:t>
        <w:br/>
        <w:t xml:space="preserve">    {</w:t>
        <w:br/>
        <w:t xml:space="preserve">        return $this-&gt;belongsToMany(</w:t>
        <w:br/>
        <w:t xml:space="preserve">            Kategori::class,           // Model tujuan</w:t>
        <w:br/>
        <w:t xml:space="preserve">            'kategori_item',           // Tabel pivot</w:t>
        <w:br/>
        <w:t xml:space="preserve">            'master_item_id',          // Foreign key di pivot</w:t>
        <w:br/>
        <w:t xml:space="preserve">            'kategori_id'              // Foreign key di pivot</w:t>
        <w:br/>
        <w:t xml:space="preserve">        );</w:t>
        <w:br/>
        <w:t xml:space="preserve">    }</w:t>
        <w:br/>
        <w:t>}</w:t>
        <w:br/>
        <w:br/>
        <w:t>// app/Models/Kategori.php</w:t>
        <w:br/>
        <w:t>class Kategori extends Model</w:t>
        <w:br/>
        <w:t>{</w:t>
        <w:br/>
        <w:t xml:space="preserve">    public function items()</w:t>
        <w:br/>
        <w:t xml:space="preserve">    {</w:t>
        <w:br/>
        <w:t xml:space="preserve">        return $this-&gt;belongsToMany(</w:t>
        <w:br/>
        <w:t xml:space="preserve">            MasterItem::class,</w:t>
        <w:br/>
        <w:t xml:space="preserve">            'kategori_item',</w:t>
        <w:br/>
        <w:t xml:space="preserve">            'kategori_id',</w:t>
        <w:br/>
        <w:t xml:space="preserve">            'master_item_id'</w:t>
        <w:br/>
        <w:t xml:space="preserve">        );</w:t>
        <w:br/>
        <w:t xml:space="preserve">    }</w:t>
        <w:br/>
        <w:t>}</w:t>
      </w:r>
    </w:p>
    <w:p/>
    <w:p>
      <w:pPr>
        <w:pStyle w:val="IntenseQuote"/>
      </w:pPr>
      <w:r>
        <w:t>Cara Menggunakan:</w:t>
      </w:r>
    </w:p>
    <w:p>
      <w:r>
        <w:rPr>
          <w:rFonts w:ascii="Courier New" w:hAnsi="Courier New"/>
          <w:sz w:val="18"/>
        </w:rPr>
        <w:t>// Get all kategoris from a Master Item</w:t>
        <w:br/>
        <w:t>$item = MasterItem::find(1);</w:t>
        <w:br/>
        <w:t>foreach ($item-&gt;kategoris as $kategori) {</w:t>
        <w:br/>
        <w:t xml:space="preserve">    echo $kategori-&gt;nama;</w:t>
        <w:br/>
        <w:t>}</w:t>
        <w:br/>
        <w:br/>
        <w:t>// Get all items from a Kategori</w:t>
        <w:br/>
        <w:t>$kategori = Kategori::find(1);</w:t>
        <w:br/>
        <w:t>foreach ($kategori-&gt;items as $item) {</w:t>
        <w:br/>
        <w:t xml:space="preserve">    echo $item-&gt;nama;</w:t>
        <w:br/>
        <w:t>}</w:t>
        <w:br/>
        <w:br/>
        <w:t>// Attach kategori to item</w:t>
        <w:br/>
        <w:t>$item-&gt;kategoris()-&gt;attach($kategoriId);</w:t>
        <w:br/>
        <w:br/>
        <w:t>// Sync kategoris (replace all)</w:t>
        <w:br/>
        <w:t>$item-&gt;kategoris()-&gt;sync([1, 2, 3]);</w:t>
      </w:r>
    </w:p>
    <w:p>
      <w:r>
        <w:br w:type="page"/>
      </w:r>
    </w:p>
    <w:p>
      <w:pPr>
        <w:pStyle w:val="Heading2"/>
      </w:pPr>
      <w:r>
        <w:t>Q3: Apa perbedaan -&gt;get() dan -&gt;paginate()?</w:t>
      </w:r>
    </w:p>
    <w:p>
      <w:pPr>
        <w:pStyle w:val="IntenseQuote"/>
      </w:pPr>
      <w:r>
        <w:t>Jawaban: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Aspek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-&gt;get()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-&gt;paginate()</w:t>
            </w:r>
          </w:p>
        </w:tc>
      </w:tr>
      <w:tr>
        <w:tc>
          <w:tcPr>
            <w:tcW w:type="dxa" w:w="2880"/>
          </w:tcPr>
          <w:p>
            <w:r>
              <w:t>Return</w:t>
            </w:r>
          </w:p>
        </w:tc>
        <w:tc>
          <w:tcPr>
            <w:tcW w:type="dxa" w:w="2880"/>
          </w:tcPr>
          <w:p>
            <w:r>
              <w:t>Collection</w:t>
            </w:r>
          </w:p>
        </w:tc>
        <w:tc>
          <w:tcPr>
            <w:tcW w:type="dxa" w:w="2880"/>
          </w:tcPr>
          <w:p>
            <w:r>
              <w:t>LengthAwarePaginator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Semua data sekaligus</w:t>
            </w:r>
          </w:p>
        </w:tc>
        <w:tc>
          <w:tcPr>
            <w:tcW w:type="dxa" w:w="2880"/>
          </w:tcPr>
          <w:p>
            <w:r>
              <w:t>Data per halaman (limit)</w:t>
            </w:r>
          </w:p>
        </w:tc>
      </w:tr>
      <w:tr>
        <w:tc>
          <w:tcPr>
            <w:tcW w:type="dxa" w:w="2880"/>
          </w:tcPr>
          <w:p>
            <w:r>
              <w:t>Memory</w:t>
            </w:r>
          </w:p>
        </w:tc>
        <w:tc>
          <w:tcPr>
            <w:tcW w:type="dxa" w:w="2880"/>
          </w:tcPr>
          <w:p>
            <w:r>
              <w:t>Besar jika data banyak</w:t>
            </w:r>
          </w:p>
        </w:tc>
        <w:tc>
          <w:tcPr>
            <w:tcW w:type="dxa" w:w="2880"/>
          </w:tcPr>
          <w:p>
            <w:r>
              <w:t>Efisien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Lambat untuk data besar</w:t>
            </w:r>
          </w:p>
        </w:tc>
        <w:tc>
          <w:tcPr>
            <w:tcW w:type="dxa" w:w="2880"/>
          </w:tcPr>
          <w:p>
            <w:r>
              <w:t>Cepat</w:t>
            </w:r>
          </w:p>
        </w:tc>
      </w:tr>
      <w:tr>
        <w:tc>
          <w:tcPr>
            <w:tcW w:type="dxa" w:w="2880"/>
          </w:tcPr>
          <w:p>
            <w:r>
              <w:t>Pagination</w:t>
            </w:r>
          </w:p>
        </w:tc>
        <w:tc>
          <w:tcPr>
            <w:tcW w:type="dxa" w:w="2880"/>
          </w:tcPr>
          <w:p>
            <w:r>
              <w:t>Tidak ada</w:t>
            </w:r>
          </w:p>
        </w:tc>
        <w:tc>
          <w:tcPr>
            <w:tcW w:type="dxa" w:w="2880"/>
          </w:tcPr>
          <w:p>
            <w:r>
              <w:t>Ada (links)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IntenseQuote"/>
      </w:pPr>
      <w:r>
        <w:t>Contoh:</w:t>
      </w:r>
    </w:p>
    <w:p>
      <w:r>
        <w:rPr>
          <w:rFonts w:ascii="Courier New" w:hAnsi="Courier New"/>
          <w:sz w:val="18"/>
        </w:rPr>
        <w:t>// get() - Mengambil SEMUA data</w:t>
        <w:br/>
        <w:t>$items = MasterItem::all();</w:t>
        <w:br/>
        <w:t>$items = MasterItem::where('jenis', 'Obat')-&gt;get();</w:t>
        <w:br/>
        <w:t>// Return: Illuminate\Support\Collection</w:t>
        <w:br/>
        <w:br/>
        <w:t>// paginate() - Mengambil per halaman</w:t>
        <w:br/>
        <w:t>$items = MasterItem::paginate(10);</w:t>
        <w:br/>
        <w:t>// Return: Illuminate\Pagination\LengthAwarePaginator</w:t>
        <w:br/>
        <w:t>// 10 data per halaman, ada navigasi page 1, 2, 3, dst</w:t>
        <w:br/>
        <w:br/>
        <w:t>// Di Blade</w:t>
        <w:br/>
        <w:t>@foreach ($items as $item)</w:t>
        <w:br/>
        <w:t xml:space="preserve">    {{ $item-&gt;nama }}</w:t>
        <w:br/>
        <w:t>@endforeach</w:t>
        <w:br/>
        <w:br/>
        <w:t>{{ $items-&gt;links() }} // Tampilkan pagination</w:t>
      </w:r>
    </w:p>
    <w:p/>
    <w:p>
      <w:pPr>
        <w:pStyle w:val="IntenseQuote"/>
      </w:pPr>
      <w:r>
        <w:t>Kapan menggunakan:</w:t>
      </w:r>
    </w:p>
    <w:p>
      <w:pPr>
        <w:pStyle w:val="ListBullet"/>
      </w:pPr>
      <w:r>
        <w:t>• Gunakan get() untuk data sedikit (&lt; 1000 records)</w:t>
      </w:r>
    </w:p>
    <w:p>
      <w:pPr>
        <w:pStyle w:val="ListBullet"/>
      </w:pPr>
      <w:r>
        <w:t>• Gunakan paginate() untuk data banyak atau tabel besar</w:t>
      </w:r>
    </w:p>
    <w:p>
      <w:r>
        <w:br w:type="page"/>
      </w:r>
    </w:p>
    <w:p>
      <w:pPr>
        <w:pStyle w:val="Heading1"/>
      </w:pPr>
      <w:r>
        <w:t>2. Database &amp; Relationship</w:t>
      </w:r>
    </w:p>
    <w:p>
      <w:pPr>
        <w:pStyle w:val="Heading2"/>
      </w:pPr>
      <w:r>
        <w:t>Q4: Mengapa menggunakan Many-to-Many untuk Kategori ↔ Master Item?</w:t>
      </w:r>
    </w:p>
    <w:p>
      <w:pPr>
        <w:pStyle w:val="IntenseQuote"/>
      </w:pPr>
      <w:r>
        <w:t>Jawaban:</w:t>
      </w:r>
    </w:p>
    <w:p>
      <w:r>
        <w:t>Saya menggunakan Many-to-Many karena requirement bisnis yang membutuhkan fleksibilitas:</w:t>
      </w:r>
    </w:p>
    <w:p/>
    <w:p>
      <w:pPr>
        <w:pStyle w:val="IntenseQuote"/>
      </w:pPr>
      <w:r>
        <w:t>Skenario Real:</w:t>
      </w:r>
    </w:p>
    <w:p>
      <w:pPr>
        <w:pStyle w:val="ListBullet"/>
      </w:pPr>
      <w:r>
        <w:t>• Sebuah obat (Master Item) bisa masuk kategori "Obat Bebas" DAN "Obat Generik"</w:t>
      </w:r>
    </w:p>
    <w:p>
      <w:pPr>
        <w:pStyle w:val="ListBullet"/>
      </w:pPr>
      <w:r>
        <w:t>• Kategori "Obat" bisa memiliki banyak item: Paracetamol, Amoxicillin, dll</w:t>
      </w:r>
    </w:p>
    <w:p/>
    <w:p>
      <w:pPr>
        <w:pStyle w:val="IntenseQuote"/>
      </w:pPr>
      <w:r>
        <w:t>Jika One-to-Many:</w:t>
      </w:r>
    </w:p>
    <w:p>
      <w:pPr>
        <w:pStyle w:val="ListBullet"/>
      </w:pPr>
      <w:r>
        <w:t>❌ Satu item hanya bisa punya 1 kategori</w:t>
      </w:r>
    </w:p>
    <w:p>
      <w:pPr>
        <w:pStyle w:val="ListBullet"/>
      </w:pPr>
      <w:r>
        <w:t>❌ Tidak fleksibel untuk klasifikasi multi-dimensi</w:t>
      </w:r>
    </w:p>
    <w:p/>
    <w:p>
      <w:pPr>
        <w:pStyle w:val="IntenseQuote"/>
      </w:pPr>
      <w:r>
        <w:t>Dengan Many-to-Many:</w:t>
      </w:r>
    </w:p>
    <w:p>
      <w:pPr>
        <w:pStyle w:val="ListBullet"/>
      </w:pPr>
      <w:r>
        <w:t>✅ Satu item bisa punya banyak kategori</w:t>
      </w:r>
    </w:p>
    <w:p>
      <w:pPr>
        <w:pStyle w:val="ListBullet"/>
      </w:pPr>
      <w:r>
        <w:t>✅ Satu kategori bisa punya banyak item</w:t>
      </w:r>
    </w:p>
    <w:p>
      <w:pPr>
        <w:pStyle w:val="ListBullet"/>
      </w:pPr>
      <w:r>
        <w:t>✅ Fleksibel untuk reporting dan filtering</w:t>
      </w:r>
    </w:p>
    <w:p/>
    <w:p>
      <w:pPr>
        <w:pStyle w:val="IntenseQuote"/>
      </w:pPr>
      <w:r>
        <w:t>Struktur Database:</w:t>
      </w:r>
    </w:p>
    <w:p>
      <w:r>
        <w:rPr>
          <w:rFonts w:ascii="Courier New" w:hAnsi="Courier New"/>
          <w:sz w:val="18"/>
        </w:rPr>
        <w:t>-- Tabel: master_items</w:t>
        <w:br/>
        <w:t>id | kode  | nama         | ...</w:t>
        <w:br/>
        <w:t>1  | 00001 | Paracetamol  | ...</w:t>
        <w:br/>
        <w:br/>
        <w:t>-- Tabel: kategoris</w:t>
        <w:br/>
        <w:t>id | kode | nama</w:t>
        <w:br/>
        <w:t>1  | OB   | Obat Bebas</w:t>
        <w:br/>
        <w:t>2  | OG   | Obat Generik</w:t>
        <w:br/>
        <w:br/>
        <w:t>-- Tabel: kategori_item (PIVOT)</w:t>
        <w:br/>
        <w:t>id | kategori_id | master_item_id</w:t>
        <w:br/>
        <w:t>1  | 1           | 1              -- Paracetamol → Obat Bebas</w:t>
        <w:br/>
        <w:t>2  | 2           | 1              -- Paracetamol → Obat Generik</w:t>
      </w:r>
    </w:p>
    <w:p>
      <w:r>
        <w:br w:type="page"/>
      </w:r>
    </w:p>
    <w:p>
      <w:pPr>
        <w:pStyle w:val="Heading2"/>
      </w:pPr>
      <w:r>
        <w:t>Q5: Apa perbedaan attach(), detach(), dan sync()?</w:t>
      </w:r>
    </w:p>
    <w:p>
      <w:pPr>
        <w:pStyle w:val="IntenseQuote"/>
      </w:pPr>
      <w:r>
        <w:t>Jawaban:</w:t>
      </w:r>
    </w:p>
    <w:p>
      <w:r>
        <w:t>Ketiga method ini digunakan untuk mengelola relationship Many-to-Many di pivot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Behavior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Use Case</w:t>
            </w:r>
          </w:p>
        </w:tc>
      </w:tr>
      <w:tr>
        <w:tc>
          <w:tcPr>
            <w:tcW w:type="dxa" w:w="2880"/>
          </w:tcPr>
          <w:p>
            <w:r>
              <w:t>attach()</w:t>
            </w:r>
          </w:p>
        </w:tc>
        <w:tc>
          <w:tcPr>
            <w:tcW w:type="dxa" w:w="2880"/>
          </w:tcPr>
          <w:p>
            <w:r>
              <w:t>Add only</w:t>
            </w:r>
          </w:p>
        </w:tc>
        <w:tc>
          <w:tcPr>
            <w:tcW w:type="dxa" w:w="2880"/>
          </w:tcPr>
          <w:p>
            <w:r>
              <w:t>Tambah kategori tanpa hapus yang lama</w:t>
            </w:r>
          </w:p>
        </w:tc>
      </w:tr>
      <w:tr>
        <w:tc>
          <w:tcPr>
            <w:tcW w:type="dxa" w:w="2880"/>
          </w:tcPr>
          <w:p>
            <w:r>
              <w:t>detach()</w:t>
            </w:r>
          </w:p>
        </w:tc>
        <w:tc>
          <w:tcPr>
            <w:tcW w:type="dxa" w:w="2880"/>
          </w:tcPr>
          <w:p>
            <w:r>
              <w:t>Remove only</w:t>
            </w:r>
          </w:p>
        </w:tc>
        <w:tc>
          <w:tcPr>
            <w:tcW w:type="dxa" w:w="2880"/>
          </w:tcPr>
          <w:p>
            <w:r>
              <w:t>Hapus kategori tertentu</w:t>
            </w:r>
          </w:p>
        </w:tc>
      </w:tr>
      <w:tr>
        <w:tc>
          <w:tcPr>
            <w:tcW w:type="dxa" w:w="2880"/>
          </w:tcPr>
          <w:p>
            <w:r>
              <w:t>sync()</w:t>
            </w:r>
          </w:p>
        </w:tc>
        <w:tc>
          <w:tcPr>
            <w:tcW w:type="dxa" w:w="2880"/>
          </w:tcPr>
          <w:p>
            <w:r>
              <w:t>Replace all</w:t>
            </w:r>
          </w:p>
        </w:tc>
        <w:tc>
          <w:tcPr>
            <w:tcW w:type="dxa" w:w="2880"/>
          </w:tcPr>
          <w:p>
            <w:r>
              <w:t>Form submit (replace semua pilihan)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IntenseQuote"/>
      </w:pPr>
      <w:r>
        <w:t>Contoh Code:</w:t>
      </w:r>
    </w:p>
    <w:p>
      <w:r>
        <w:rPr>
          <w:rFonts w:ascii="Courier New" w:hAnsi="Courier New"/>
          <w:sz w:val="18"/>
        </w:rPr>
        <w:t>// attach() - Menambah relationship baru</w:t>
        <w:br/>
        <w:t>$item-&gt;kategoris()-&gt;attach(1);</w:t>
        <w:br/>
        <w:t>$item-&gt;kategoris()-&gt;attach([1, 2, 3]);</w:t>
        <w:br/>
        <w:br/>
        <w:t>// detach() - Menghapus relationship</w:t>
        <w:br/>
        <w:t>$item-&gt;kategoris()-&gt;detach(1);</w:t>
        <w:br/>
        <w:t>$item-&gt;kategoris()-&gt;detach([1, 2]);</w:t>
        <w:br/>
        <w:t>$item-&gt;kategoris()-&gt;detach(); // Hapus semua</w:t>
        <w:br/>
        <w:br/>
        <w:t>// sync() - Replace semua relationship (yang saya gunakan)</w:t>
        <w:br/>
        <w:t>$item-&gt;kategoris()-&gt;sync([1, 2, 3]);</w:t>
        <w:br/>
        <w:t>// Kategori lain yang tidak ada di array akan di-detach</w:t>
      </w:r>
    </w:p>
    <w:p/>
    <w:p>
      <w:pPr>
        <w:pStyle w:val="IntenseQuote"/>
      </w:pPr>
      <w:r>
        <w:t>Kenapa saya pakai sync()?</w:t>
      </w:r>
    </w:p>
    <w:p>
      <w:pPr>
        <w:pStyle w:val="IntenseQuote"/>
      </w:pPr>
      <w:r>
        <w:t>Karena saat user submit form, kita ingin replace semua pilihan kategori sesuai input terbaru, bukan menambah atau mengurangi satu-satu.</w:t>
      </w:r>
    </w:p>
    <w:p>
      <w:r>
        <w:br w:type="page"/>
      </w:r>
    </w:p>
    <w:p>
      <w:pPr>
        <w:pStyle w:val="Heading2"/>
      </w:pPr>
      <w:r>
        <w:t>Q6: Kapan menggunakan Soft Delete vs Hard Delete?</w:t>
      </w:r>
    </w:p>
    <w:p>
      <w:pPr>
        <w:pStyle w:val="IntenseQuote"/>
      </w:pPr>
      <w:r>
        <w:t>Jawaban:</w:t>
      </w:r>
    </w:p>
    <w:p>
      <w:r>
        <w:t>Saya menggunakan Soft Delete di project ini karena:</w:t>
      </w:r>
    </w:p>
    <w:p/>
    <w:p>
      <w:pPr>
        <w:pStyle w:val="IntenseQuote"/>
      </w:pPr>
      <w:r>
        <w:t>Alasan Bisnis:</w:t>
      </w:r>
    </w:p>
    <w:p>
      <w:pPr>
        <w:pStyle w:val="ListNumber"/>
      </w:pPr>
      <w:r>
        <w:t>1. Audit Trail - Data tidak boleh hilang untuk tracking</w:t>
      </w:r>
    </w:p>
    <w:p>
      <w:pPr>
        <w:pStyle w:val="ListNumber"/>
      </w:pPr>
      <w:r>
        <w:t>2. Reporting - Data historis tetap ada untuk laporan</w:t>
      </w:r>
    </w:p>
    <w:p>
      <w:pPr>
        <w:pStyle w:val="ListNumber"/>
      </w:pPr>
      <w:r>
        <w:t>3. Restore - Bisa dikembalikan jika salah hapus</w:t>
      </w:r>
    </w:p>
    <w:p>
      <w:pPr>
        <w:pStyle w:val="ListNumber"/>
      </w:pPr>
      <w:r>
        <w:t>4. Compliance - Requirement industri kesehatan/farmasi</w:t>
      </w:r>
    </w:p>
    <w:p/>
    <w:p>
      <w:pPr>
        <w:pStyle w:val="IntenseQuote"/>
      </w:pPr>
      <w:r>
        <w:t>Implementasi:</w:t>
      </w:r>
    </w:p>
    <w:p>
      <w:r>
        <w:rPr>
          <w:rFonts w:ascii="Courier New" w:hAnsi="Courier New"/>
          <w:sz w:val="18"/>
        </w:rPr>
        <w:t>// Migration</w:t>
        <w:br/>
        <w:t>Schema::create('master_items', function (Blueprint $table) {</w:t>
        <w:br/>
        <w:t xml:space="preserve">    $table-&gt;id();</w:t>
        <w:br/>
        <w:t xml:space="preserve">    $table-&gt;string('kode');</w:t>
        <w:br/>
        <w:t xml:space="preserve">    $table-&gt;string('nama');</w:t>
        <w:br/>
        <w:t xml:space="preserve">    $table-&gt;softDeletes(); // Adds deleted_at column</w:t>
        <w:br/>
        <w:t>});</w:t>
        <w:br/>
        <w:br/>
        <w:t>// Model</w:t>
        <w:br/>
        <w:t>class MasterItem extends Model</w:t>
        <w:br/>
        <w:t>{</w:t>
        <w:br/>
        <w:t xml:space="preserve">    use SoftDeletes;</w:t>
        <w:br/>
        <w:t xml:space="preserve">    </w:t>
        <w:br/>
        <w:t xml:space="preserve">    protected $dates = ['deleted_at'];</w:t>
        <w:br/>
        <w:t>}</w:t>
        <w:br/>
        <w:br/>
        <w:t>// Controller - Soft Delete</w:t>
        <w:br/>
        <w:t>public function delete($id)</w:t>
        <w:br/>
        <w:t>{</w:t>
        <w:br/>
        <w:t xml:space="preserve">    $item = MasterItem::find($id);</w:t>
        <w:br/>
        <w:t xml:space="preserve">    $item-&gt;delete(); // SET deleted_at = NOW(), bukan DELETE row</w:t>
        <w:br/>
        <w:t xml:space="preserve">    </w:t>
        <w:br/>
        <w:t xml:space="preserve">    return redirect('master-items')-&gt;with('success', 'Data berhasil dihapus');</w:t>
        <w:br/>
        <w:t>}</w:t>
        <w:br/>
        <w:br/>
        <w:t>// Controller - Restore</w:t>
        <w:br/>
        <w:t>public function restore($id)</w:t>
        <w:br/>
        <w:t>{</w:t>
        <w:br/>
        <w:t xml:space="preserve">    $item = MasterItem::withTrashed()-&gt;findOrFail($id);</w:t>
        <w:br/>
        <w:t xml:space="preserve">    $item-&gt;restore(); // SET deleted_at = NULL</w:t>
        <w:br/>
        <w:t xml:space="preserve">    </w:t>
        <w:br/>
        <w:t xml:space="preserve">    return redirect('master-items')-&gt;with('success', 'Data berhasil dikembalikan');</w:t>
        <w:br/>
        <w:t>}</w:t>
        <w:br/>
        <w:br/>
        <w:t>// Controller - Force Delete</w:t>
        <w:br/>
        <w:t>public function forceDelete($id)</w:t>
        <w:br/>
        <w:t>{</w:t>
        <w:br/>
        <w:t xml:space="preserve">    $item = MasterItem::withTrashed()-&gt;findOrFail($id);</w:t>
        <w:br/>
        <w:t xml:space="preserve">    </w:t>
        <w:br/>
        <w:t xml:space="preserve">    if ($item-&gt;photo) {</w:t>
        <w:br/>
        <w:t xml:space="preserve">        Storage::delete('public/photos/' . $item-&gt;photo);</w:t>
        <w:br/>
        <w:t xml:space="preserve">    }</w:t>
        <w:br/>
        <w:t xml:space="preserve">    </w:t>
        <w:br/>
        <w:t xml:space="preserve">    $item-&gt;forceDelete(); // DELETE row permanen</w:t>
        <w:br/>
        <w:t xml:space="preserve">    </w:t>
        <w:br/>
        <w:t xml:space="preserve">    return redirect('master-items')-&gt;with('success', 'Data berhasil dihapus permanen');</w:t>
        <w:br/>
        <w:t>}</w:t>
      </w:r>
    </w:p>
    <w:p/>
    <w:p>
      <w:pPr>
        <w:pStyle w:val="IntenseQuote"/>
      </w:pPr>
      <w:r>
        <w:t>Query dengan Soft Delete:</w:t>
      </w:r>
    </w:p>
    <w:p>
      <w:r>
        <w:rPr>
          <w:rFonts w:ascii="Courier New" w:hAnsi="Courier New"/>
          <w:sz w:val="18"/>
        </w:rPr>
        <w:t>// Default: hanya yang tidak di-delete</w:t>
        <w:br/>
        <w:t>MasterItem::all(); // WHERE deleted_at IS NULL</w:t>
        <w:br/>
        <w:br/>
        <w:t>// Include yang sudah di-delete</w:t>
        <w:br/>
        <w:t>MasterItem::withTrashed()-&gt;get(); // WHERE 1=1</w:t>
        <w:br/>
        <w:br/>
        <w:t>// Hanya yang di-delete</w:t>
        <w:br/>
        <w:t>MasterItem::onlyTrashed()-&gt;get(); // WHERE deleted_at IS NOT NULL</w:t>
        <w:br/>
        <w:br/>
        <w:t>// Check jika soft deleted</w:t>
        <w:br/>
        <w:t>if ($item-&gt;trashed()) {</w:t>
        <w:br/>
        <w:t xml:space="preserve">    // Item sudah di-soft delete</w:t>
        <w:br/>
        <w:t>}</w:t>
      </w:r>
    </w:p>
    <w:p>
      <w:r>
        <w:br w:type="page"/>
      </w:r>
    </w:p>
    <w:p>
      <w:pPr>
        <w:pStyle w:val="Heading1"/>
      </w:pPr>
      <w:r>
        <w:t>3. CRUD Functionality</w:t>
      </w:r>
    </w:p>
    <w:p>
      <w:pPr>
        <w:pStyle w:val="Heading2"/>
      </w:pPr>
      <w:r>
        <w:t>Q7: Jelaskan flow dari create data!</w:t>
      </w:r>
    </w:p>
    <w:p>
      <w:pPr>
        <w:pStyle w:val="IntenseQuote"/>
      </w:pPr>
      <w:r>
        <w:t>Jawaban:</w:t>
      </w:r>
    </w:p>
    <w:p>
      <w:r>
        <w:t>Flow create data Master Item:</w:t>
      </w:r>
    </w:p>
    <w:p>
      <w:pPr>
        <w:pStyle w:val="ListNumber"/>
      </w:pPr>
      <w:r>
        <w:t>1. User klik "+ Master Items Baru"</w:t>
      </w:r>
    </w:p>
    <w:p>
      <w:pPr>
        <w:pStyle w:val="ListNumber"/>
      </w:pPr>
      <w:r>
        <w:t>2. Route: GET /master-items/form/new</w:t>
      </w:r>
    </w:p>
    <w:p>
      <w:pPr>
        <w:pStyle w:val="ListNumber"/>
      </w:pPr>
      <w:r>
        <w:t>3. Controller: formView('new')</w:t>
      </w:r>
    </w:p>
    <w:p>
      <w:pPr>
        <w:pStyle w:val="ListNumber"/>
      </w:pPr>
      <w:r>
        <w:t>4. Return view: master_items.form.index</w:t>
      </w:r>
    </w:p>
    <w:p>
      <w:pPr>
        <w:pStyle w:val="ListNumber"/>
      </w:pPr>
      <w:r>
        <w:t>5. User isi form &amp; submit</w:t>
      </w:r>
    </w:p>
    <w:p>
      <w:pPr>
        <w:pStyle w:val="ListNumber"/>
      </w:pPr>
      <w:r>
        <w:t>6. Route: POST /master-items/form/new</w:t>
      </w:r>
    </w:p>
    <w:p>
      <w:pPr>
        <w:pStyle w:val="ListNumber"/>
      </w:pPr>
      <w:r>
        <w:t>7. Controller: formSubmit()</w:t>
      </w:r>
    </w:p>
    <w:p>
      <w:pPr>
        <w:pStyle w:val="ListBullet"/>
      </w:pPr>
      <w:r>
        <w:t xml:space="preserve">   - Validasi input</w:t>
      </w:r>
    </w:p>
    <w:p>
      <w:pPr>
        <w:pStyle w:val="ListBullet"/>
      </w:pPr>
      <w:r>
        <w:t xml:space="preserve">   - Auto-generate kode</w:t>
      </w:r>
    </w:p>
    <w:p>
      <w:pPr>
        <w:pStyle w:val="ListBullet"/>
      </w:pPr>
      <w:r>
        <w:t xml:space="preserve">   - Upload photo</w:t>
      </w:r>
    </w:p>
    <w:p>
      <w:pPr>
        <w:pStyle w:val="ListBullet"/>
      </w:pPr>
      <w:r>
        <w:t xml:space="preserve">   - Save ke database</w:t>
      </w:r>
    </w:p>
    <w:p>
      <w:pPr>
        <w:pStyle w:val="ListBullet"/>
      </w:pPr>
      <w:r>
        <w:t xml:space="preserve">   - Sync kategori</w:t>
      </w:r>
    </w:p>
    <w:p>
      <w:pPr>
        <w:pStyle w:val="ListNumber"/>
      </w:pPr>
      <w:r>
        <w:t>8. Redirect ke /master-items dengan success message</w:t>
      </w:r>
    </w:p>
    <w:p/>
    <w:p>
      <w:pPr>
        <w:pStyle w:val="IntenseQuote"/>
      </w:pPr>
      <w:r>
        <w:t>Step-by-Step Code:</w:t>
      </w:r>
    </w:p>
    <w:p>
      <w:r>
        <w:rPr>
          <w:rFonts w:ascii="Courier New" w:hAnsi="Courier New"/>
          <w:sz w:val="18"/>
        </w:rPr>
        <w:t>// Step 1: Route (routes/web.php)</w:t>
        <w:br/>
        <w:t>Route::get('/master-items/form/{method}/{id?}', [MasterItemsController::class, 'formView']);</w:t>
        <w:br/>
        <w:t>Route::post('/master-items/form/{method}/{id?}', [MasterItemsController::class, 'formSubmit']);</w:t>
        <w:br/>
        <w:br/>
        <w:t>// Step 2: Controller - formView</w:t>
        <w:br/>
        <w:t>public function formView($method, $id = 0)</w:t>
        <w:br/>
        <w:t>{</w:t>
        <w:br/>
        <w:t xml:space="preserve">    if ($method == 'new') {</w:t>
        <w:br/>
        <w:t xml:space="preserve">        $item = new MasterItem;</w:t>
        <w:br/>
        <w:t xml:space="preserve">    } else {</w:t>
        <w:br/>
        <w:t xml:space="preserve">        $item = MasterItem::with('kategoris')-&gt;find($id);</w:t>
        <w:br/>
        <w:t xml:space="preserve">    }</w:t>
        <w:br/>
        <w:t xml:space="preserve">    </w:t>
        <w:br/>
        <w:t xml:space="preserve">    $data['item'] = $item;</w:t>
        <w:br/>
        <w:t xml:space="preserve">    $data['method'] = $method;</w:t>
        <w:br/>
        <w:t xml:space="preserve">    $data['kategoris'] = Kategori::all();</w:t>
        <w:br/>
        <w:t xml:space="preserve">    </w:t>
        <w:br/>
        <w:t xml:space="preserve">    return view('master_items.form.index', $data);</w:t>
        <w:br/>
        <w:t>}</w:t>
      </w:r>
    </w:p>
    <w:p>
      <w:r>
        <w:br w:type="page"/>
      </w:r>
    </w:p>
    <w:p>
      <w:pPr>
        <w:pStyle w:val="Heading2"/>
      </w:pPr>
      <w:r>
        <w:t>Q8: Bagaimana handling validasi form?</w:t>
      </w:r>
    </w:p>
    <w:p>
      <w:pPr>
        <w:pStyle w:val="IntenseQuote"/>
      </w:pPr>
      <w:r>
        <w:t>Jawaban:</w:t>
      </w:r>
    </w:p>
    <w:p>
      <w:r>
        <w:t>Saya menggunakan inline validation di controller dengan $request-&gt;validate().</w:t>
      </w:r>
    </w:p>
    <w:p>
      <w:r>
        <w:rPr>
          <w:rFonts w:ascii="Courier New" w:hAnsi="Courier New"/>
          <w:sz w:val="18"/>
        </w:rPr>
        <w:t>public function formSubmit(Request $request, $method, $id = 0)</w:t>
        <w:br/>
        <w:t>{</w:t>
        <w:br/>
        <w:t xml:space="preserve">    // Validasi</w:t>
        <w:br/>
        <w:t xml:space="preserve">    $request-&gt;validate([</w:t>
        <w:br/>
        <w:t xml:space="preserve">        'nama' =&gt; 'required|string|max:255',</w:t>
        <w:br/>
        <w:t xml:space="preserve">        'harga_beli' =&gt; 'required|numeric|min:0',</w:t>
        <w:br/>
        <w:t xml:space="preserve">        'laba' =&gt; 'required|numeric|min:0|max:100',</w:t>
        <w:br/>
        <w:t xml:space="preserve">        'supplier' =&gt; 'required|string|max:255',</w:t>
        <w:br/>
        <w:t xml:space="preserve">        'jenis' =&gt; 'required|in:Obat,Alkes,Matkes,Umum,ATK',</w:t>
        <w:br/>
        <w:t xml:space="preserve">        'photo' =&gt; 'nullable|image|mimes:jpeg,png,jpg,gif|max:2048',</w:t>
        <w:br/>
        <w:t xml:space="preserve">        'kategoris' =&gt; 'nullable|array',</w:t>
        <w:br/>
        <w:t xml:space="preserve">    ]);</w:t>
        <w:br/>
        <w:t xml:space="preserve">    </w:t>
        <w:br/>
        <w:t xml:space="preserve">    // ... lanjut proses save</w:t>
        <w:br/>
        <w:t>}</w:t>
      </w:r>
    </w:p>
    <w:p/>
    <w:p>
      <w:pPr>
        <w:pStyle w:val="IntenseQuote"/>
      </w:pPr>
      <w:r>
        <w:t>Menampilkan Error di Blade:</w:t>
      </w:r>
    </w:p>
    <w:p>
      <w:r>
        <w:rPr>
          <w:rFonts w:ascii="Courier New" w:hAnsi="Courier New"/>
          <w:sz w:val="18"/>
        </w:rPr>
        <w:t>@if ($errors-&gt;any())</w:t>
        <w:br/>
        <w:t xml:space="preserve">    &lt;div class="alert alert-danger"&gt;</w:t>
        <w:br/>
        <w:t xml:space="preserve">        &lt;ul&gt;</w:t>
        <w:br/>
        <w:t xml:space="preserve">            @foreach ($errors-&gt;all() as $error)</w:t>
        <w:br/>
        <w:t xml:space="preserve">                &lt;li&gt;{{ $error }}&lt;/li&gt;</w:t>
        <w:br/>
        <w:t xml:space="preserve">            @endforeach</w:t>
        <w:br/>
        <w:t xml:space="preserve">        &lt;/ul&gt;</w:t>
        <w:br/>
        <w:t xml:space="preserve">    &lt;/div&gt;</w:t>
        <w:br/>
        <w:t>@endif</w:t>
        <w:br/>
        <w:br/>
        <w:t>&lt;div class="form-group"&gt;</w:t>
        <w:br/>
        <w:t xml:space="preserve">    &lt;label&gt;Nama&lt;/label&gt;</w:t>
        <w:br/>
        <w:t xml:space="preserve">    &lt;input type="text" </w:t>
        <w:br/>
        <w:t xml:space="preserve">           class="form-control @error('nama') is-invalid @enderror" </w:t>
        <w:br/>
        <w:t xml:space="preserve">           name="nama" </w:t>
        <w:br/>
        <w:t xml:space="preserve">           value="{{ old('nama') }}"&gt;</w:t>
        <w:br/>
        <w:t xml:space="preserve">    @error('nama')</w:t>
        <w:br/>
        <w:t xml:space="preserve">        &lt;div class="invalid-feedback"&gt;{{ $message }}&lt;/div&gt;</w:t>
        <w:br/>
        <w:t xml:space="preserve">    @enderror</w:t>
        <w:br/>
        <w:t>&lt;/div&gt;</w:t>
      </w:r>
    </w:p>
    <w:p>
      <w:r>
        <w:br w:type="page"/>
      </w:r>
    </w:p>
    <w:p>
      <w:pPr>
        <w:pStyle w:val="Heading2"/>
      </w:pPr>
      <w:r>
        <w:t>Q9: Apa yang terjadi saat soft delete?</w:t>
      </w:r>
    </w:p>
    <w:p>
      <w:pPr>
        <w:pStyle w:val="IntenseQuote"/>
      </w:pPr>
      <w:r>
        <w:t>Jawaban:</w:t>
      </w:r>
    </w:p>
    <w:p>
      <w:r>
        <w:t>Saat soft delete, data tidak benar-benar dihapus dari database, hanya ditandai sebagai "deleted".</w:t>
      </w:r>
    </w:p>
    <w:p/>
    <w:p>
      <w:pPr>
        <w:pStyle w:val="IntenseQuote"/>
      </w:pPr>
      <w:r>
        <w:t>Yang Terjadi di Database:</w:t>
      </w:r>
    </w:p>
    <w:p>
      <w:r>
        <w:rPr>
          <w:rFonts w:ascii="Courier New" w:hAnsi="Courier New"/>
          <w:sz w:val="18"/>
        </w:rPr>
        <w:t>-- BEFORE delete</w:t>
        <w:br/>
        <w:t>id | kode  | nama        | deleted_at</w:t>
        <w:br/>
        <w:t>1  | 00001 | Paracetamol | NULL</w:t>
        <w:br/>
        <w:br/>
        <w:t>-- AFTER delete (UPDATE, bukan DELETE!)</w:t>
        <w:br/>
        <w:t>id | kode  | nama        | deleted_at</w:t>
        <w:br/>
        <w:t>1  | 00001 | Paracetamol | 2026-02-25 10:30:00</w:t>
      </w:r>
    </w:p>
    <w:p/>
    <w:p>
      <w:pPr>
        <w:pStyle w:val="IntenseQuote"/>
      </w:pPr>
      <w:r>
        <w:t>SQL Equivalent:</w:t>
      </w:r>
    </w:p>
    <w:p>
      <w:r>
        <w:rPr>
          <w:rFonts w:ascii="Courier New" w:hAnsi="Courier New"/>
          <w:sz w:val="18"/>
        </w:rPr>
        <w:t>-- Hard Delete (TIDAK digunakan)</w:t>
        <w:br/>
        <w:t>DELETE FROM master_items WHERE id = 1;</w:t>
        <w:br/>
        <w:br/>
        <w:t>-- Soft Delete (yang digunakan)</w:t>
        <w:br/>
        <w:t>UPDATE master_items SET deleted_at = NOW() WHERE id = 1;</w:t>
      </w:r>
    </w:p>
    <w:p/>
    <w:p>
      <w:pPr>
        <w:pStyle w:val="IntenseQuote"/>
      </w:pPr>
      <w:r>
        <w:t>Impact pada Query:</w:t>
      </w:r>
    </w:p>
    <w:p>
      <w:r>
        <w:rPr>
          <w:rFonts w:ascii="Courier New" w:hAnsi="Courier New"/>
          <w:sz w:val="18"/>
        </w:rPr>
        <w:t>// Query default: otomatis exclude soft deleted</w:t>
        <w:br/>
        <w:t>MasterItem::all();</w:t>
        <w:br/>
        <w:t>// SELECT * FROM master_items WHERE deleted_at IS NULL;</w:t>
        <w:br/>
        <w:br/>
        <w:t>// Include soft deleted</w:t>
        <w:br/>
        <w:t>MasterItem::withTrashed()-&gt;get();</w:t>
        <w:br/>
        <w:t>// SELECT * FROM master_items;</w:t>
        <w:br/>
        <w:br/>
        <w:t>// Only soft deleted</w:t>
        <w:br/>
        <w:t>MasterItem::onlyTrashed()-&gt;get();</w:t>
        <w:br/>
        <w:t>// SELECT * FROM master_items WHERE deleted_at IS NOT NULL;</w:t>
      </w:r>
    </w:p>
    <w:p>
      <w:r>
        <w:br w:type="page"/>
      </w:r>
    </w:p>
    <w:p>
      <w:pPr>
        <w:pStyle w:val="Heading1"/>
      </w:pPr>
      <w:r>
        <w:t>4. AJAX &amp; Frontend Integration</w:t>
      </w:r>
    </w:p>
    <w:p>
      <w:pPr>
        <w:pStyle w:val="Heading2"/>
      </w:pPr>
      <w:r>
        <w:t>Q10: Bagaimana cara kerja AJAX search?</w:t>
      </w:r>
    </w:p>
    <w:p>
      <w:pPr>
        <w:pStyle w:val="IntenseQuote"/>
      </w:pPr>
      <w:r>
        <w:t>Jawaban:</w:t>
      </w:r>
    </w:p>
    <w:p>
      <w:r>
        <w:t>AJAX search memungkinkan filtering data tanpa reload page.</w:t>
      </w:r>
    </w:p>
    <w:p/>
    <w:p>
      <w:pPr>
        <w:pStyle w:val="IntenseQuote"/>
      </w:pPr>
      <w:r>
        <w:t>Flow AJAX Search:</w:t>
      </w:r>
    </w:p>
    <w:p>
      <w:pPr>
        <w:pStyle w:val="ListNumber"/>
      </w:pPr>
      <w:r>
        <w:t>User input filter → Click Filter button</w:t>
      </w:r>
    </w:p>
    <w:p>
      <w:pPr>
        <w:pStyle w:val="ListNumber"/>
      </w:pPr>
      <w:r>
        <w:t>JavaScript (jQuery) collect values</w:t>
      </w:r>
    </w:p>
    <w:p>
      <w:pPr>
        <w:pStyle w:val="ListNumber"/>
      </w:pPr>
      <w:r>
        <w:t>AJAX request ke server (GET /master-items/search)</w:t>
      </w:r>
    </w:p>
    <w:p>
      <w:pPr>
        <w:pStyle w:val="ListNumber"/>
      </w:pPr>
      <w:r>
        <w:t>Controller query database dengan filter</w:t>
      </w:r>
    </w:p>
    <w:p>
      <w:pPr>
        <w:pStyle w:val="ListNumber"/>
      </w:pPr>
      <w:r>
        <w:t>Return JSON response</w:t>
      </w:r>
    </w:p>
    <w:p>
      <w:pPr>
        <w:pStyle w:val="ListNumber"/>
      </w:pPr>
      <w:r>
        <w:t>JavaScript update DataTable</w:t>
      </w:r>
    </w:p>
    <w:p/>
    <w:p>
      <w:pPr>
        <w:pStyle w:val="IntenseQuote"/>
      </w:pPr>
      <w:r>
        <w:t>Implementation - Controller:</w:t>
      </w:r>
    </w:p>
    <w:p>
      <w:r>
        <w:rPr>
          <w:rFonts w:ascii="Courier New" w:hAnsi="Courier New"/>
          <w:sz w:val="18"/>
        </w:rPr>
        <w:t>public function search(Request $request)</w:t>
        <w:br/>
        <w:t>{</w:t>
        <w:br/>
        <w:t xml:space="preserve">    $kode = $request-&gt;kode;</w:t>
        <w:br/>
        <w:t xml:space="preserve">    $nama = $request-&gt;nama;</w:t>
        <w:br/>
        <w:t xml:space="preserve">    $hargamin = $request-&gt;hargamin;</w:t>
        <w:br/>
        <w:t xml:space="preserve">    $hargamax = $request-&gt;hargamax;</w:t>
        <w:br/>
        <w:t xml:space="preserve">    $show_deleted = $request-&gt;show_deleted;</w:t>
        <w:br/>
        <w:t xml:space="preserve">    </w:t>
        <w:br/>
        <w:t xml:space="preserve">    $data_search = MasterItem::query();</w:t>
        <w:br/>
        <w:t xml:space="preserve">    </w:t>
        <w:br/>
        <w:t xml:space="preserve">    if ($show_deleted == 'true') {</w:t>
        <w:br/>
        <w:t xml:space="preserve">        $data_search = $data_search-&gt;withTrashed();</w:t>
        <w:br/>
        <w:t xml:space="preserve">    }</w:t>
        <w:br/>
        <w:t xml:space="preserve">    </w:t>
        <w:br/>
        <w:t xml:space="preserve">    if (!empty($kode)) {</w:t>
        <w:br/>
        <w:t xml:space="preserve">        $data_search = $data_search-&gt;where('kode', $kode);</w:t>
        <w:br/>
        <w:t xml:space="preserve">    }</w:t>
        <w:br/>
        <w:t xml:space="preserve">    if (!empty($nama)) {</w:t>
        <w:br/>
        <w:t xml:space="preserve">        $data_search = $data_search-&gt;where('nama', 'LIKE', '%' . $nama . '%');</w:t>
        <w:br/>
        <w:t xml:space="preserve">    }</w:t>
        <w:br/>
        <w:t xml:space="preserve">    if (!empty($hargamin)) {</w:t>
        <w:br/>
        <w:t xml:space="preserve">        $data_search = $data_search-&gt;where('harga_beli', '&gt;=', $hargamin);</w:t>
        <w:br/>
        <w:t xml:space="preserve">    }</w:t>
        <w:br/>
        <w:t xml:space="preserve">    if (!empty($hargamax)) {</w:t>
        <w:br/>
        <w:t xml:space="preserve">        $data_search = $data_search-&gt;where('harga_beli', '&lt;=', $hargamax);</w:t>
        <w:br/>
        <w:t xml:space="preserve">    }</w:t>
        <w:br/>
        <w:t xml:space="preserve">    </w:t>
        <w:br/>
        <w:t xml:space="preserve">    $data_search = $data_search-&gt;with('kategoris')</w:t>
        <w:br/>
        <w:t xml:space="preserve">        -&gt;select('id', 'kode', 'nama', 'jenis', 'harga_beli', 'laba', 'supplier', 'photo', 'deleted_at')</w:t>
        <w:br/>
        <w:t xml:space="preserve">        -&gt;orderBy('id', 'desc')</w:t>
        <w:br/>
        <w:t xml:space="preserve">        -&gt;get();</w:t>
        <w:br/>
        <w:t xml:space="preserve">    </w:t>
        <w:br/>
        <w:t xml:space="preserve">    foreach ($data_search as $item) {</w:t>
        <w:br/>
        <w:t xml:space="preserve">        $item-&gt;nama_kategori = $item-&gt;kategoris-&gt;pluck('nama')-&gt;implode(', ');</w:t>
        <w:br/>
        <w:t xml:space="preserve">        $item-&gt;is_deleted = $item-&gt;trashed();</w:t>
        <w:br/>
        <w:t xml:space="preserve">    }</w:t>
        <w:br/>
        <w:t xml:space="preserve">    </w:t>
        <w:br/>
        <w:t xml:space="preserve">    return response()-&gt;json(['status' =&gt; 200, 'data' =&gt; $data_search]);</w:t>
        <w:br/>
        <w:t>}</w:t>
      </w:r>
    </w:p>
    <w:p/>
    <w:p>
      <w:pPr>
        <w:pStyle w:val="IntenseQuote"/>
      </w:pPr>
      <w:r>
        <w:t>Keuntungan AJAX Search:</w:t>
      </w:r>
    </w:p>
    <w:p>
      <w:pPr>
        <w:pStyle w:val="ListBullet"/>
      </w:pPr>
      <w:r>
        <w:t>✅ No page reload (better UX)</w:t>
      </w:r>
    </w:p>
    <w:p>
      <w:pPr>
        <w:pStyle w:val="ListBullet"/>
      </w:pPr>
      <w:r>
        <w:t>✅ Faster response</w:t>
      </w:r>
    </w:p>
    <w:p>
      <w:pPr>
        <w:pStyle w:val="ListBullet"/>
      </w:pPr>
      <w:r>
        <w:t>✅ Can filter multiple fields at once</w:t>
      </w:r>
    </w:p>
    <w:p>
      <w:pPr>
        <w:pStyle w:val="ListBullet"/>
      </w:pPr>
      <w:r>
        <w:t>✅ Can include soft deleted data toggle</w:t>
      </w:r>
    </w:p>
    <w:p>
      <w:r>
        <w:br w:type="page"/>
      </w:r>
    </w:p>
    <w:p>
      <w:pPr>
        <w:pStyle w:val="Heading2"/>
      </w:pPr>
      <w:r>
        <w:t>Q11: Apa keuntungan menggunakan DataTables?</w:t>
      </w:r>
    </w:p>
    <w:p>
      <w:pPr>
        <w:pStyle w:val="IntenseQuote"/>
      </w:pPr>
      <w:r>
        <w:t>Jawaban:</w:t>
      </w:r>
    </w:p>
    <w:p>
      <w:r>
        <w:t>DataTables adalah jQuery plugin yang memberikan fitur interaktif pada tabel HTML.</w:t>
      </w:r>
    </w:p>
    <w:p/>
    <w:p>
      <w:pPr>
        <w:pStyle w:val="IntenseQuote"/>
      </w:pPr>
      <w:r>
        <w:t>Keuntungan:</w:t>
      </w:r>
    </w:p>
    <w:p>
      <w:pPr>
        <w:pStyle w:val="ListNumber"/>
      </w:pPr>
      <w:r>
        <w:t>1. Sorting - Click header untuk sort ascending/descending</w:t>
      </w:r>
    </w:p>
    <w:p>
      <w:pPr>
        <w:pStyle w:val="ListNumber"/>
      </w:pPr>
      <w:r>
        <w:t>2. Pagination - Otomatis paginate data besar</w:t>
      </w:r>
    </w:p>
    <w:p>
      <w:pPr>
        <w:pStyle w:val="ListNumber"/>
      </w:pPr>
      <w:r>
        <w:t>3. Search - Built-in search functionality</w:t>
      </w:r>
    </w:p>
    <w:p>
      <w:pPr>
        <w:pStyle w:val="ListNumber"/>
      </w:pPr>
      <w:r>
        <w:t>4. Responsive - Mobile-friendly</w:t>
      </w:r>
    </w:p>
    <w:p>
      <w:pPr>
        <w:pStyle w:val="ListNumber"/>
      </w:pPr>
      <w:r>
        <w:t>5. Export - Bisa export ke Excel, PDF, CSV</w:t>
      </w:r>
    </w:p>
    <w:p>
      <w:pPr>
        <w:pStyle w:val="ListNumber"/>
      </w:pPr>
      <w:r>
        <w:t>6. Customizable - Banyak option konfigurasi</w:t>
      </w:r>
    </w:p>
    <w:p/>
    <w:p>
      <w:pPr>
        <w:pStyle w:val="IntenseQuote"/>
      </w:pPr>
      <w:r>
        <w:t>Implementasi:</w:t>
      </w:r>
    </w:p>
    <w:p>
      <w:r>
        <w:rPr>
          <w:rFonts w:ascii="Courier New" w:hAnsi="Courier New"/>
          <w:sz w:val="18"/>
        </w:rPr>
        <w:t>&lt;script&gt;</w:t>
        <w:br/>
        <w:t xml:space="preserve">    $(document).ready(function() {</w:t>
        <w:br/>
        <w:t xml:space="preserve">        $('#table').DataTable({</w:t>
        <w:br/>
        <w:t xml:space="preserve">            searching: false,      // Disable default search</w:t>
        <w:br/>
        <w:t xml:space="preserve">            ordering: true,        // Enable sorting</w:t>
        <w:br/>
        <w:t xml:space="preserve">            order: [[0, 'desc']],  // Default sort</w:t>
        <w:br/>
        <w:t xml:space="preserve">            pageLength: 10,        // Items per page</w:t>
        <w:br/>
        <w:t xml:space="preserve">            lengthChange: true,    // Allow user to change page length</w:t>
        <w:br/>
        <w:t xml:space="preserve">            responsive: true,      // Enable responsive mode</w:t>
        <w:br/>
        <w:t xml:space="preserve">        });</w:t>
        <w:br/>
        <w:t xml:space="preserve">    });</w:t>
        <w:br/>
        <w:t>&lt;/script&gt;</w:t>
      </w:r>
    </w:p>
    <w:p/>
    <w:p>
      <w:pPr>
        <w:pStyle w:val="IntenseQuote"/>
      </w:pPr>
      <w:r>
        <w:t>Kenapa saya pakai DataTables:</w:t>
      </w:r>
    </w:p>
    <w:p>
      <w:pPr>
        <w:pStyle w:val="ListBullet"/>
      </w:pPr>
      <w:r>
        <w:t>✅ User-friendly (sorting, pagination built-in)</w:t>
      </w:r>
    </w:p>
    <w:p>
      <w:pPr>
        <w:pStyle w:val="ListBullet"/>
      </w:pPr>
      <w:r>
        <w:t>✅ Handle large data efficiently</w:t>
      </w:r>
    </w:p>
    <w:p>
      <w:pPr>
        <w:pStyle w:val="ListBullet"/>
      </w:pPr>
      <w:r>
        <w:t>✅ Easy integration dengan AJAX</w:t>
      </w:r>
    </w:p>
    <w:p>
      <w:pPr>
        <w:pStyle w:val="ListBullet"/>
      </w:pPr>
      <w:r>
        <w:t>✅ Professional look &amp; feel</w:t>
      </w:r>
    </w:p>
    <w:p>
      <w:pPr>
        <w:pStyle w:val="ListBullet"/>
      </w:pPr>
      <w:r>
        <w:t>✅ Time-saving (tidak perlu buat pagination manual)</w:t>
      </w:r>
    </w:p>
    <w:p>
      <w:r>
        <w:br w:type="page"/>
      </w:r>
    </w:p>
    <w:p>
      <w:pPr>
        <w:pStyle w:val="Heading1"/>
      </w:pPr>
      <w:r>
        <w:t>5. Export Functionality</w:t>
      </w:r>
    </w:p>
    <w:p>
      <w:pPr>
        <w:pStyle w:val="Heading2"/>
      </w:pPr>
      <w:r>
        <w:t>Q12: Package apa yang digunakan untuk export?</w:t>
      </w:r>
    </w:p>
    <w:p>
      <w:pPr>
        <w:pStyle w:val="IntenseQuote"/>
      </w:pPr>
      <w:r>
        <w:t>Jawaban:</w:t>
      </w:r>
    </w:p>
    <w:p>
      <w:r>
        <w:t>Saya menggunakan 2 package untuk export: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Maatwebsite Excel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DomPDF</w:t>
            </w:r>
          </w:p>
        </w:tc>
      </w:tr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.xlsx, .csv</w:t>
            </w:r>
          </w:p>
        </w:tc>
        <w:tc>
          <w:tcPr>
            <w:tcW w:type="dxa" w:w="2880"/>
          </w:tcPr>
          <w:p>
            <w:r>
              <w:t>.pdf</w:t>
            </w:r>
          </w:p>
        </w:tc>
      </w:tr>
      <w:tr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Structured data</w:t>
            </w:r>
          </w:p>
        </w:tc>
        <w:tc>
          <w:tcPr>
            <w:tcW w:type="dxa" w:w="2880"/>
          </w:tcPr>
          <w:p>
            <w:r>
              <w:t>Document/Report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Limited</w:t>
            </w:r>
          </w:p>
        </w:tc>
        <w:tc>
          <w:tcPr>
            <w:tcW w:type="dxa" w:w="2880"/>
          </w:tcPr>
          <w:p>
            <w:r>
              <w:t>Full HTML/CSS</w:t>
            </w:r>
          </w:p>
        </w:tc>
      </w:tr>
      <w:tr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2880"/>
          </w:tcPr>
          <w:p>
            <w:r>
              <w:t>Data export for analysis</w:t>
            </w:r>
          </w:p>
        </w:tc>
        <w:tc>
          <w:tcPr>
            <w:tcW w:type="dxa" w:w="2880"/>
          </w:tcPr>
          <w:p>
            <w:r>
              <w:t>Report for printing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IntenseQuote"/>
      </w:pPr>
      <w:r>
        <w:t>Install:</w:t>
      </w:r>
    </w:p>
    <w:p>
      <w:r>
        <w:rPr>
          <w:rFonts w:ascii="Courier New" w:hAnsi="Courier New"/>
          <w:sz w:val="18"/>
        </w:rPr>
        <w:t>composer require maatwebsite/excel</w:t>
        <w:br/>
        <w:t>composer require barryvdh/laravel-dompdf</w:t>
      </w:r>
    </w:p>
    <w:p/>
    <w:p>
      <w:pPr>
        <w:pStyle w:val="IntenseQuote"/>
      </w:pPr>
      <w:r>
        <w:t>Export Excel Implementation:</w:t>
      </w:r>
    </w:p>
    <w:p>
      <w:r>
        <w:rPr>
          <w:rFonts w:ascii="Courier New" w:hAnsi="Courier New"/>
          <w:sz w:val="18"/>
        </w:rPr>
        <w:t>// app/Exports/MasterItemsExport.php</w:t>
        <w:br/>
        <w:t>class MasterItemsExport implements FromCollection, WithHeadings, WithMapping</w:t>
        <w:br/>
        <w:t>{</w:t>
        <w:br/>
        <w:t xml:space="preserve">    public function collection()</w:t>
        <w:br/>
        <w:t xml:space="preserve">    {</w:t>
        <w:br/>
        <w:t xml:space="preserve">        return MasterItem::with('kategoris')-&gt;get();</w:t>
        <w:br/>
        <w:t xml:space="preserve">    }</w:t>
        <w:br/>
        <w:t xml:space="preserve">    </w:t>
        <w:br/>
        <w:t xml:space="preserve">    public function headings(): array</w:t>
        <w:br/>
        <w:t xml:space="preserve">    {</w:t>
        <w:br/>
        <w:t xml:space="preserve">        return ['Kode', 'Nama', 'Kategori', 'Harga Beli', 'Laba (%)', 'Harga Jual', 'Supplier', 'Jenis'];</w:t>
        <w:br/>
        <w:t xml:space="preserve">    }</w:t>
        <w:br/>
        <w:t xml:space="preserve">    </w:t>
        <w:br/>
        <w:t xml:space="preserve">    public function map($item): array</w:t>
        <w:br/>
        <w:t xml:space="preserve">    {</w:t>
        <w:br/>
        <w:t xml:space="preserve">        $harga_jual = $item-&gt;harga_beli + ($item-&gt;harga_beli * $item-&gt;laba / 100);</w:t>
        <w:br/>
        <w:t xml:space="preserve">        </w:t>
        <w:br/>
        <w:t xml:space="preserve">        return [</w:t>
        <w:br/>
        <w:t xml:space="preserve">            $item-&gt;kode,</w:t>
        <w:br/>
        <w:t xml:space="preserve">            $item-&gt;nama,</w:t>
        <w:br/>
        <w:t xml:space="preserve">            $item-&gt;kategoris-&gt;pluck('nama')-&gt;implode(', '),</w:t>
        <w:br/>
        <w:t xml:space="preserve">            $item-&gt;harga_beli,</w:t>
        <w:br/>
        <w:t xml:space="preserve">            $item-&gt;laba . '%',</w:t>
        <w:br/>
        <w:t xml:space="preserve">            round($harga_jual),</w:t>
        <w:br/>
        <w:t xml:space="preserve">            $item-&gt;supplier,</w:t>
        <w:br/>
        <w:t xml:space="preserve">            $item-&gt;jenis</w:t>
        <w:br/>
        <w:t xml:space="preserve">        ];</w:t>
        <w:br/>
        <w:t xml:space="preserve">    }</w:t>
        <w:br/>
        <w:t>}</w:t>
        <w:br/>
        <w:br/>
        <w:t>// Controller</w:t>
        <w:br/>
        <w:t>public function downloadExcel()</w:t>
        <w:br/>
        <w:t>{</w:t>
        <w:br/>
        <w:t xml:space="preserve">    return Excel::download(new MasterItemsExport, 'master-items.xlsx');</w:t>
        <w:br/>
        <w:t>}</w:t>
      </w:r>
    </w:p>
    <w:p/>
    <w:p>
      <w:pPr>
        <w:pStyle w:val="IntenseQuote"/>
      </w:pPr>
      <w:r>
        <w:t>Export PDF Implementation:</w:t>
      </w:r>
    </w:p>
    <w:p>
      <w:r>
        <w:rPr>
          <w:rFonts w:ascii="Courier New" w:hAnsi="Courier New"/>
          <w:sz w:val="18"/>
        </w:rPr>
        <w:t>// Controller</w:t>
        <w:br/>
        <w:t>use Barryvdh\DomPDF\Facade\Pdf;</w:t>
        <w:br/>
        <w:br/>
        <w:t>public function downloadPdf($id)</w:t>
        <w:br/>
        <w:t>{</w:t>
        <w:br/>
        <w:t xml:space="preserve">    $data = Kategori::with('items')-&gt;findOrFail($id);</w:t>
        <w:br/>
        <w:t xml:space="preserve">    $time = date('d/m/Y H:i:s');</w:t>
        <w:br/>
        <w:t xml:space="preserve">    </w:t>
        <w:br/>
        <w:t xml:space="preserve">    $pdf = Pdf::loadView('kategoris.single.pdf', compact('data', 'time'));</w:t>
        <w:br/>
        <w:t xml:space="preserve">    </w:t>
        <w:br/>
        <w:t xml:space="preserve">    return $pdf-&gt;download('Kategori-' . $data-&gt;kode . '.pdf');</w:t>
        <w:br/>
        <w:t>}</w:t>
      </w:r>
    </w:p>
    <w:p>
      <w:r>
        <w:br w:type="page"/>
      </w:r>
    </w:p>
    <w:p>
      <w:pPr>
        <w:pStyle w:val="Heading1"/>
      </w:pPr>
      <w:r>
        <w:t>6. File Upload Handling</w:t>
      </w:r>
    </w:p>
    <w:p>
      <w:pPr>
        <w:pStyle w:val="Heading2"/>
      </w:pPr>
      <w:r>
        <w:t>Q13: Bagaimana validasi file upload?</w:t>
      </w:r>
    </w:p>
    <w:p>
      <w:pPr>
        <w:pStyle w:val="IntenseQuote"/>
      </w:pPr>
      <w:r>
        <w:t>Jawaban:</w:t>
      </w:r>
    </w:p>
    <w:p>
      <w:r>
        <w:t>Validasi file upload sangat penting untuk keamanan.</w:t>
      </w:r>
    </w:p>
    <w:p/>
    <w:p>
      <w:pPr>
        <w:pStyle w:val="IntenseQuote"/>
      </w:pPr>
      <w:r>
        <w:t>Validation Rules:</w:t>
      </w:r>
    </w:p>
    <w:p>
      <w:r>
        <w:rPr>
          <w:rFonts w:ascii="Courier New" w:hAnsi="Courier New"/>
          <w:sz w:val="18"/>
        </w:rPr>
        <w:t>$request-&gt;validate([</w:t>
        <w:br/>
        <w:t xml:space="preserve">    'photo' =&gt; 'nullable|image|mimes:jpeg,png,jpg,gif|max:2048'</w:t>
        <w:br/>
        <w:t>]);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4320"/>
          </w:tcPr>
          <w:p>
            <w:r>
              <w:t>Boleh kosong (optional)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image</w:t>
            </w:r>
          </w:p>
        </w:tc>
        <w:tc>
          <w:tcPr>
            <w:tcW w:type="dxa" w:w="4320"/>
          </w:tcPr>
          <w:p>
            <w:r>
              <w:t>Harus berupa gambar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mimes:jpeg,png,jpg,gif</w:t>
            </w:r>
          </w:p>
        </w:tc>
        <w:tc>
          <w:tcPr>
            <w:tcW w:type="dxa" w:w="4320"/>
          </w:tcPr>
          <w:p>
            <w:r>
              <w:t>Format yang diperbolehkan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max:2048</w:t>
            </w:r>
          </w:p>
        </w:tc>
        <w:tc>
          <w:tcPr>
            <w:tcW w:type="dxa" w:w="4320"/>
          </w:tcPr>
          <w:p>
            <w:r>
              <w:t>Max size 2MB (in KB)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IntenseQuote"/>
      </w:pPr>
      <w:r>
        <w:t>Upload Implementation:</w:t>
      </w:r>
    </w:p>
    <w:p>
      <w:r>
        <w:rPr>
          <w:rFonts w:ascii="Courier New" w:hAnsi="Courier New"/>
          <w:sz w:val="18"/>
        </w:rPr>
        <w:t>if ($request-&gt;hasFile('photo')) {</w:t>
        <w:br/>
        <w:t xml:space="preserve">    $file = $request-&gt;file('photo');</w:t>
        <w:br/>
        <w:t xml:space="preserve">    </w:t>
        <w:br/>
        <w:t xml:space="preserve">    // Generate unique filename</w:t>
        <w:br/>
        <w:t xml:space="preserve">    $fileName = time() . '_' . $file-&gt;getClientOriginalName();</w:t>
        <w:br/>
        <w:t xml:space="preserve">    </w:t>
        <w:br/>
        <w:t xml:space="preserve">    // Store file</w:t>
        <w:br/>
        <w:t xml:space="preserve">    $file-&gt;storeAs('public/photos', $fileName);</w:t>
        <w:br/>
        <w:t xml:space="preserve">    </w:t>
        <w:br/>
        <w:t xml:space="preserve">    // Delete old photo if editing</w:t>
        <w:br/>
        <w:t xml:space="preserve">    if ($method != 'new' &amp;&amp; $data_item-&gt;photo) {</w:t>
        <w:br/>
        <w:t xml:space="preserve">        Storage::delete('public/photos/' . $data_item-&gt;photo);</w:t>
        <w:br/>
        <w:t xml:space="preserve">    }</w:t>
        <w:br/>
        <w:t xml:space="preserve">    </w:t>
        <w:br/>
        <w:t xml:space="preserve">    $data_item-&gt;photo = $fileName;</w:t>
        <w:br/>
        <w:t>}</w:t>
      </w:r>
    </w:p>
    <w:p/>
    <w:p>
      <w:pPr>
        <w:pStyle w:val="IntenseQuote"/>
      </w:pPr>
      <w:r>
        <w:t>Storage Link (Penting!):</w:t>
      </w:r>
    </w:p>
    <w:p>
      <w:r>
        <w:rPr>
          <w:rFonts w:ascii="Courier New" w:hAnsi="Courier New"/>
          <w:sz w:val="18"/>
        </w:rPr>
        <w:t>php artisan storage:link</w:t>
      </w:r>
    </w:p>
    <w:p/>
    <w:p>
      <w:r>
        <w:t>Ini membuat symbolic link dari public/storage ke storage/app/public sehingga file bisa diakses via web.</w:t>
      </w:r>
    </w:p>
    <w:p>
      <w:r>
        <w:br w:type="page"/>
      </w:r>
    </w:p>
    <w:p>
      <w:pPr>
        <w:pStyle w:val="Heading1"/>
      </w:pPr>
      <w:r>
        <w:t>7. Code Quality &amp; Best Practices</w:t>
      </w:r>
    </w:p>
    <w:p>
      <w:pPr>
        <w:pStyle w:val="Heading2"/>
      </w:pPr>
      <w:r>
        <w:t>Q14: Apa prinsip DRY dan bagaimana implementasinya?</w:t>
      </w:r>
    </w:p>
    <w:p>
      <w:pPr>
        <w:pStyle w:val="IntenseQuote"/>
      </w:pPr>
      <w:r>
        <w:t>Jawaban:</w:t>
      </w:r>
    </w:p>
    <w:p>
      <w:r>
        <w:t>DRY = Don't Repeat Yourself</w:t>
      </w:r>
    </w:p>
    <w:p>
      <w:r>
        <w:t>Prinsip: Setiap logika/kode harus ditulis sekali saja, tidak boleh duplikasi.</w:t>
      </w:r>
    </w:p>
    <w:p/>
    <w:p>
      <w:pPr>
        <w:pStyle w:val="IntenseQuote"/>
      </w:pPr>
      <w:r>
        <w:t>Contoh DRY (Baik) - Yang Saya Implementasikan:</w:t>
      </w:r>
    </w:p>
    <w:p>
      <w:r>
        <w:rPr>
          <w:rFonts w:ascii="Courier New" w:hAnsi="Courier New"/>
          <w:sz w:val="18"/>
        </w:rPr>
        <w:t>// GOOD: Satu method untuk create &amp; edit</w:t>
        <w:br/>
        <w:t>public function formView($method, $id = 0)</w:t>
        <w:br/>
        <w:t>{</w:t>
        <w:br/>
        <w:t xml:space="preserve">    if ($method == 'new') {</w:t>
        <w:br/>
        <w:t xml:space="preserve">        $item = new MasterItem;</w:t>
        <w:br/>
        <w:t xml:space="preserve">    } else {</w:t>
        <w:br/>
        <w:t xml:space="preserve">        $item = MasterItem::with('kategoris')-&gt;find($id);</w:t>
        <w:br/>
        <w:t xml:space="preserve">    }</w:t>
        <w:br/>
        <w:t xml:space="preserve">    </w:t>
        <w:br/>
        <w:t xml:space="preserve">    $data['item'] = $item;</w:t>
        <w:br/>
        <w:t xml:space="preserve">    $data['method'] = $method;</w:t>
        <w:br/>
        <w:t xml:space="preserve">    $data['kategoris'] = Kategori::all();</w:t>
        <w:br/>
        <w:t xml:space="preserve">    </w:t>
        <w:br/>
        <w:t xml:space="preserve">    return view('master_items.form.index', $data);</w:t>
        <w:br/>
        <w:t>}</w:t>
      </w:r>
    </w:p>
    <w:p/>
    <w:p>
      <w:pPr>
        <w:pStyle w:val="IntenseQuote"/>
      </w:pPr>
      <w:r>
        <w:t>DRY di Model (Eager Loading):</w:t>
      </w:r>
    </w:p>
    <w:p>
      <w:r>
        <w:rPr>
          <w:rFonts w:ascii="Courier New" w:hAnsi="Courier New"/>
          <w:sz w:val="18"/>
        </w:rPr>
        <w:t>// BAD: Harus tulis -&gt;with() setiap saat</w:t>
        <w:br/>
        <w:t>$items = MasterItem::with('kategoris')-&gt;get();</w:t>
        <w:br/>
        <w:t>$item = MasterItem::with('kategoris')-&gt;find($id);</w:t>
        <w:br/>
        <w:br/>
        <w:t>// GOOD: Set default di model</w:t>
        <w:br/>
        <w:t>class MasterItem extends Model</w:t>
        <w:br/>
        <w:t>{</w:t>
        <w:br/>
        <w:t xml:space="preserve">    protected $with = ['kategoris']; // Always load kategoris</w:t>
        <w:br/>
        <w:t>}</w:t>
        <w:br/>
        <w:br/>
        <w:t>// Sekarang tidak perlu -&gt;with() lagi</w:t>
        <w:br/>
        <w:t>$items = MasterItem::all();</w:t>
        <w:br/>
        <w:t>$item = MasterItem::find($id);</w:t>
      </w:r>
    </w:p>
    <w:p/>
    <w:p>
      <w:pPr>
        <w:pStyle w:val="IntenseQuote"/>
      </w:pPr>
      <w:r>
        <w:t>Benefits of DRY:</w:t>
      </w:r>
    </w:p>
    <w:p>
      <w:pPr>
        <w:pStyle w:val="ListBullet"/>
      </w:pPr>
      <w:r>
        <w:t>✅ Easier to maintain</w:t>
      </w:r>
    </w:p>
    <w:p>
      <w:pPr>
        <w:pStyle w:val="ListBullet"/>
      </w:pPr>
      <w:r>
        <w:t>✅ Less bugs (change once, affect all)</w:t>
      </w:r>
    </w:p>
    <w:p>
      <w:pPr>
        <w:pStyle w:val="ListBullet"/>
      </w:pPr>
      <w:r>
        <w:t>✅ More readable</w:t>
      </w:r>
    </w:p>
    <w:p>
      <w:pPr>
        <w:pStyle w:val="ListBullet"/>
      </w:pPr>
      <w:r>
        <w:t>✅ Less code to write</w:t>
      </w:r>
    </w:p>
    <w:p>
      <w:r>
        <w:br w:type="page"/>
      </w:r>
    </w:p>
    <w:p>
      <w:pPr>
        <w:pStyle w:val="Heading2"/>
      </w:pPr>
      <w:r>
        <w:t>Q15: Bagaimana mencegah SQL Injection di Laravel?</w:t>
      </w:r>
    </w:p>
    <w:p>
      <w:pPr>
        <w:pStyle w:val="IntenseQuote"/>
      </w:pPr>
      <w:r>
        <w:t>Jawaban:</w:t>
      </w:r>
    </w:p>
    <w:p>
      <w:r>
        <w:t>Laravel sudah memiliki proteksi SQL Injection built-in melalui Eloquent ORM dan Query Builder.</w:t>
      </w:r>
    </w:p>
    <w:p/>
    <w:p>
      <w:pPr>
        <w:pStyle w:val="IntenseQuote"/>
      </w:pPr>
      <w:r>
        <w:t>Aman (Menggunakan Eloquent):</w:t>
      </w:r>
    </w:p>
    <w:p>
      <w:r>
        <w:rPr>
          <w:rFonts w:ascii="Courier New" w:hAnsi="Courier New"/>
          <w:sz w:val="18"/>
        </w:rPr>
        <w:t>// ✅ SAFE - Parameter binding otomatis</w:t>
        <w:br/>
        <w:t>MasterItem::where('nama', $request-&gt;nama)-&gt;get();</w:t>
        <w:br/>
        <w:br/>
        <w:t>// ✅ SAFE - Array binding</w:t>
        <w:br/>
        <w:t>DB::table('master_items')</w:t>
        <w:br/>
        <w:t xml:space="preserve">    -&gt;where('nama', '=', $request-&gt;nama)</w:t>
        <w:br/>
        <w:t xml:space="preserve">    -&gt;get();</w:t>
        <w:br/>
        <w:br/>
        <w:t>// ✅ SAFE - Prepared statement</w:t>
        <w:br/>
        <w:t>DB::select('SELECT * FROM master_items WHERE nama = ?', [$request-&gt;nama]);</w:t>
      </w:r>
    </w:p>
    <w:p/>
    <w:p>
      <w:pPr>
        <w:pStyle w:val="IntenseQuote"/>
      </w:pPr>
      <w:r>
        <w:t>Bahaya (Raw SQL tanpa binding):</w:t>
      </w:r>
    </w:p>
    <w:p>
      <w:r>
        <w:rPr>
          <w:rFonts w:ascii="Courier New" w:hAnsi="Courier New"/>
          <w:sz w:val="18"/>
        </w:rPr>
        <w:t>// ❌ DANGEROUS - SQL Injection vulnerability</w:t>
        <w:br/>
        <w:t>$nama = $request-&gt;nama;</w:t>
        <w:br/>
        <w:t>DB::select("SELECT * FROM master_items WHERE nama = '$nama'");</w:t>
        <w:br/>
        <w:br/>
        <w:t>// Attack: Input nama = ' OR '1'='1</w:t>
        <w:br/>
        <w:t>// Result: SELECT * FROM master_items WHERE nama = '' OR '1'='1'</w:t>
        <w:br/>
        <w:t>// Returns ALL records!</w:t>
      </w:r>
    </w:p>
    <w:p/>
    <w:p>
      <w:pPr>
        <w:pStyle w:val="IntenseQuote"/>
      </w:pPr>
      <w:r>
        <w:t>Additional Security Measures:</w:t>
      </w:r>
    </w:p>
    <w:p>
      <w:r>
        <w:rPr>
          <w:rFonts w:ascii="Courier New" w:hAnsi="Courier New"/>
          <w:sz w:val="18"/>
        </w:rPr>
        <w:t>// 1. Validation</w:t>
        <w:br/>
        <w:t>$request-&gt;validate([</w:t>
        <w:br/>
        <w:t xml:space="preserve">    'nama' =&gt; 'required|string|max:255',</w:t>
        <w:br/>
        <w:t xml:space="preserve">    'id' =&gt; 'required|integer|exists:master_items,id'</w:t>
        <w:br/>
        <w:t>]);</w:t>
        <w:br/>
        <w:br/>
        <w:t>// 2. Type casting</w:t>
        <w:br/>
        <w:t>$id = (int) $request-&gt;id;</w:t>
        <w:br/>
        <w:br/>
        <w:t>// 3. Using route model binding (safest)</w:t>
        <w:br/>
        <w:t>public function show(MasterItem $item) // Auto-resolve &amp; validate</w:t>
        <w:br/>
        <w:t>{</w:t>
        <w:br/>
        <w:t xml:space="preserve">    return view('show', compact('item'));</w:t>
        <w:br/>
        <w:t>}</w:t>
        <w:br/>
        <w:br/>
        <w:t>// 4. Escape output di Blade</w:t>
        <w:br/>
        <w:t>{{ $userInput }} {{-- Auto-escaped --}}</w:t>
        <w:br/>
        <w:t>{!! $trustedHtml !!} {{-- Only if trusted --}</w:t>
      </w:r>
    </w:p>
    <w:p>
      <w:r>
        <w:br w:type="page"/>
      </w:r>
    </w:p>
    <w:p>
      <w:pPr>
        <w:pStyle w:val="Heading1"/>
      </w:pPr>
      <w:r>
        <w:t>8. Testing &amp; Debugging</w:t>
      </w:r>
    </w:p>
    <w:p>
      <w:pPr>
        <w:pStyle w:val="Heading2"/>
      </w:pPr>
      <w:r>
        <w:t>Q16: Bagaimana cara Anda testing fitur yang dibuat?</w:t>
      </w:r>
    </w:p>
    <w:p>
      <w:pPr>
        <w:pStyle w:val="IntenseQuote"/>
      </w:pPr>
      <w:r>
        <w:t>Jawaban:</w:t>
      </w:r>
    </w:p>
    <w:p>
      <w:r>
        <w:t>Saya melakukan manual testing dengan skenario berikut:</w:t>
      </w:r>
    </w:p>
    <w:p/>
    <w:p>
      <w:pPr>
        <w:pStyle w:val="IntenseQuote"/>
      </w:pPr>
      <w:r>
        <w:t>Testing Checklist:</w:t>
      </w:r>
    </w:p>
    <w:p>
      <w:pPr>
        <w:pStyle w:val="Heading3"/>
      </w:pPr>
      <w:r>
        <w:t>1. Create Data</w:t>
      </w:r>
    </w:p>
    <w:p>
      <w:pPr>
        <w:pStyle w:val="ListBullet"/>
      </w:pPr>
      <w:r>
        <w:t>✅ Form tampil dengan field kosong</w:t>
      </w:r>
    </w:p>
    <w:p>
      <w:pPr>
        <w:pStyle w:val="ListBullet"/>
      </w:pPr>
      <w:r>
        <w:t>✅ Validasi error jika field wajib kosong</w:t>
      </w:r>
    </w:p>
    <w:p>
      <w:pPr>
        <w:pStyle w:val="ListBullet"/>
      </w:pPr>
      <w:r>
        <w:t>✅ Upload photo berhasil</w:t>
      </w:r>
    </w:p>
    <w:p>
      <w:pPr>
        <w:pStyle w:val="ListBullet"/>
      </w:pPr>
      <w:r>
        <w:t>✅ Pilih kategori (multi-select) berhasil</w:t>
      </w:r>
    </w:p>
    <w:p>
      <w:pPr>
        <w:pStyle w:val="ListBullet"/>
      </w:pPr>
      <w:r>
        <w:t>✅ Data tersimpan ke database</w:t>
      </w:r>
    </w:p>
    <w:p>
      <w:pPr>
        <w:pStyle w:val="ListBullet"/>
      </w:pPr>
      <w:r>
        <w:t>✅ Kode auto-generate (00001, 00002, dst)</w:t>
      </w:r>
    </w:p>
    <w:p>
      <w:pPr>
        <w:pStyle w:val="ListBullet"/>
      </w:pPr>
      <w:r>
        <w:t>✅ Redirect dengan success message</w:t>
      </w:r>
    </w:p>
    <w:p>
      <w:pPr>
        <w:pStyle w:val="Heading3"/>
      </w:pPr>
      <w:r>
        <w:t>2. Read/List Data</w:t>
      </w:r>
    </w:p>
    <w:p>
      <w:pPr>
        <w:pStyle w:val="ListBullet"/>
      </w:pPr>
      <w:r>
        <w:t>✅ Data tampil di tabel</w:t>
      </w:r>
    </w:p>
    <w:p>
      <w:pPr>
        <w:pStyle w:val="ListBullet"/>
      </w:pPr>
      <w:r>
        <w:t>✅ Filter by kode berhasil</w:t>
      </w:r>
    </w:p>
    <w:p>
      <w:pPr>
        <w:pStyle w:val="ListBullet"/>
      </w:pPr>
      <w:r>
        <w:t>✅ Filter by nama berhasil (LIKE search)</w:t>
      </w:r>
    </w:p>
    <w:p>
      <w:pPr>
        <w:pStyle w:val="ListBullet"/>
      </w:pPr>
      <w:r>
        <w:t>✅ Filter by harga min-max berhasil</w:t>
      </w:r>
    </w:p>
    <w:p>
      <w:pPr>
        <w:pStyle w:val="ListBullet"/>
      </w:pPr>
      <w:r>
        <w:t>✅ Toggle "Show Deleted" berhasil</w:t>
      </w:r>
    </w:p>
    <w:p>
      <w:pPr>
        <w:pStyle w:val="ListBullet"/>
      </w:pPr>
      <w:r>
        <w:t>✅ Pagination bekerja</w:t>
      </w:r>
    </w:p>
    <w:p>
      <w:pPr>
        <w:pStyle w:val="ListBullet"/>
      </w:pPr>
      <w:r>
        <w:t>✅ Sorting by column bekerja</w:t>
      </w:r>
    </w:p>
    <w:p>
      <w:pPr>
        <w:pStyle w:val="Heading3"/>
      </w:pPr>
      <w:r>
        <w:t>3. Update Data</w:t>
      </w:r>
    </w:p>
    <w:p>
      <w:pPr>
        <w:pStyle w:val="ListBullet"/>
      </w:pPr>
      <w:r>
        <w:t>✅ Form edit menampilkan data existing</w:t>
      </w:r>
    </w:p>
    <w:p>
      <w:pPr>
        <w:pStyle w:val="ListBullet"/>
      </w:pPr>
      <w:r>
        <w:t>✅ Photo existing tampil preview</w:t>
      </w:r>
    </w:p>
    <w:p>
      <w:pPr>
        <w:pStyle w:val="ListBullet"/>
      </w:pPr>
      <w:r>
        <w:t>✅ Update photo (hapus lama, upload baru)</w:t>
      </w:r>
    </w:p>
    <w:p>
      <w:pPr>
        <w:pStyle w:val="ListBullet"/>
      </w:pPr>
      <w:r>
        <w:t>✅ Update data berhasil</w:t>
      </w:r>
    </w:p>
    <w:p>
      <w:pPr>
        <w:pStyle w:val="ListBullet"/>
      </w:pPr>
      <w:r>
        <w:t>✅ Sync kategori berhasil</w:t>
      </w:r>
    </w:p>
    <w:p>
      <w:pPr>
        <w:pStyle w:val="Heading3"/>
      </w:pPr>
      <w:r>
        <w:t>4. Delete Data</w:t>
      </w:r>
    </w:p>
    <w:p>
      <w:pPr>
        <w:pStyle w:val="ListBullet"/>
      </w:pPr>
      <w:r>
        <w:t>✅ Soft delete berhasil</w:t>
      </w:r>
    </w:p>
    <w:p>
      <w:pPr>
        <w:pStyle w:val="ListBullet"/>
      </w:pPr>
      <w:r>
        <w:t>✅ Data tidak tampil di list default</w:t>
      </w:r>
    </w:p>
    <w:p>
      <w:pPr>
        <w:pStyle w:val="ListBullet"/>
      </w:pPr>
      <w:r>
        <w:t>✅ Data tampil jika "Show Deleted" checked</w:t>
      </w:r>
    </w:p>
    <w:p>
      <w:pPr>
        <w:pStyle w:val="ListBullet"/>
      </w:pPr>
      <w:r>
        <w:t>✅ Restore berhasil</w:t>
      </w:r>
    </w:p>
    <w:p>
      <w:pPr>
        <w:pStyle w:val="ListBullet"/>
      </w:pPr>
      <w:r>
        <w:t>✅ Force delete berhasil</w:t>
      </w:r>
    </w:p>
    <w:p>
      <w:pPr>
        <w:pStyle w:val="ListBullet"/>
      </w:pPr>
      <w:r>
        <w:t>✅ Photo terhapus saat force delete</w:t>
      </w:r>
    </w:p>
    <w:p>
      <w:pPr>
        <w:pStyle w:val="Heading3"/>
      </w:pPr>
      <w:r>
        <w:t>5. Export</w:t>
      </w:r>
    </w:p>
    <w:p>
      <w:pPr>
        <w:pStyle w:val="ListBullet"/>
      </w:pPr>
      <w:r>
        <w:t>✅ Download Excel berhasil</w:t>
      </w:r>
    </w:p>
    <w:p>
      <w:pPr>
        <w:pStyle w:val="ListBullet"/>
      </w:pPr>
      <w:r>
        <w:t>✅ Data di Excel sesuai dengan database</w:t>
      </w:r>
    </w:p>
    <w:p>
      <w:pPr>
        <w:pStyle w:val="ListBullet"/>
      </w:pPr>
      <w:r>
        <w:t>✅ Download PDF berhasil</w:t>
      </w:r>
    </w:p>
    <w:p>
      <w:pPr>
        <w:pStyle w:val="ListBullet"/>
      </w:pPr>
      <w:r>
        <w:t>✅ PDF format rapi</w:t>
      </w:r>
    </w:p>
    <w:p>
      <w:pPr>
        <w:pStyle w:val="Heading3"/>
      </w:pPr>
      <w:r>
        <w:t>6. Edge Cases</w:t>
      </w:r>
    </w:p>
    <w:p>
      <w:pPr>
        <w:pStyle w:val="ListBullet"/>
      </w:pPr>
      <w:r>
        <w:t>✅ Input special characters</w:t>
      </w:r>
    </w:p>
    <w:p>
      <w:pPr>
        <w:pStyle w:val="ListBullet"/>
      </w:pPr>
      <w:r>
        <w:t>✅ Input sangat panjang</w:t>
      </w:r>
    </w:p>
    <w:p>
      <w:pPr>
        <w:pStyle w:val="ListBullet"/>
      </w:pPr>
      <w:r>
        <w:t>✅ Upload file besar (&gt;2MB) - ditolak</w:t>
      </w:r>
    </w:p>
    <w:p>
      <w:pPr>
        <w:pStyle w:val="ListBullet"/>
      </w:pPr>
      <w:r>
        <w:t>✅ Upload format salah - ditolak</w:t>
      </w:r>
    </w:p>
    <w:p>
      <w:pPr>
        <w:pStyle w:val="ListBullet"/>
      </w:pPr>
      <w:r>
        <w:t>✅ Delete data yang punya relasi kategori</w:t>
      </w:r>
    </w:p>
    <w:p>
      <w:pPr>
        <w:pStyle w:val="ListBullet"/>
      </w:pPr>
      <w:r>
        <w:t>✅ Search dengan keyword tidak ditemukan</w:t>
      </w:r>
    </w:p>
    <w:p/>
    <w:p>
      <w:pPr>
        <w:pStyle w:val="IntenseQuote"/>
      </w:pPr>
      <w:r>
        <w:t>Debugging Tools:</w:t>
      </w:r>
    </w:p>
    <w:p>
      <w:r>
        <w:rPr>
          <w:rFonts w:ascii="Courier New" w:hAnsi="Courier New"/>
          <w:sz w:val="18"/>
        </w:rPr>
        <w:t>// 1. dd() - Dump and die</w:t>
        <w:br/>
        <w:t>dd($item);</w:t>
        <w:br/>
        <w:br/>
        <w:t>// 2. dump()</w:t>
        <w:br/>
        <w:t>dump($item);</w:t>
        <w:br/>
        <w:br/>
        <w:t>// 3. Log</w:t>
        <w:br/>
        <w:t>Log::info('Item created', ['id' =&gt; $item-&gt;id]);</w:t>
        <w:br/>
        <w:br/>
        <w:t>// 4. Laravel Debugbar (package)</w:t>
        <w:br/>
        <w:t>composer require barryvdh/laravel-debugbar</w:t>
        <w:br/>
        <w:br/>
        <w:t>// 5. Tinker for testing</w:t>
        <w:br/>
        <w:t>php artisan tinker</w:t>
        <w:br/>
        <w:t>&gt;&gt;&gt; App\Models\MasterItem::count()</w:t>
        <w:br/>
        <w:t>&gt;&gt;&gt; App\Models\MasterItem::first()</w:t>
      </w:r>
    </w:p>
    <w:p>
      <w:r>
        <w:br w:type="page"/>
      </w:r>
    </w:p>
    <w:p>
      <w:pPr>
        <w:pStyle w:val="Heading2"/>
      </w:pPr>
      <w:r>
        <w:t>Q17: Apa yang dilakukan jika menemukan bug?</w:t>
      </w:r>
    </w:p>
    <w:p>
      <w:pPr>
        <w:pStyle w:val="IntenseQuote"/>
      </w:pPr>
      <w:r>
        <w:t>Jawaban:</w:t>
      </w:r>
    </w:p>
    <w:p>
      <w:r>
        <w:t>Step-by-Step Debugging:</w:t>
      </w:r>
    </w:p>
    <w:p>
      <w:r>
        <w:rPr>
          <w:b/>
        </w:rPr>
        <w:t>1. Reproduce the Bug</w:t>
      </w:r>
      <w:r>
        <w:t xml:space="preserve"> - Catat langkah untuk reproduce, Pastikan bug konsisten terjadi</w:t>
      </w:r>
    </w:p>
    <w:p>
      <w:r>
        <w:rPr>
          <w:b/>
        </w:rPr>
        <w:t>2. Check Error Logs</w:t>
      </w:r>
      <w:r>
        <w:t xml:space="preserve"> - tail -f storage/logs/laravel.log</w:t>
      </w:r>
    </w:p>
    <w:p>
      <w:r>
        <w:rPr>
          <w:b/>
        </w:rPr>
        <w:t>3. Enable Debug Mode</w:t>
      </w:r>
      <w:r>
        <w:t xml:space="preserve"> - APP_DEBUG=true di .env</w:t>
      </w:r>
    </w:p>
    <w:p>
      <w:r>
        <w:rPr>
          <w:b/>
        </w:rPr>
        <w:t>4. Isolate the Problem</w:t>
      </w:r>
      <w:r>
        <w:t xml:space="preserve"> - Add logging, Check query log</w:t>
      </w:r>
    </w:p>
    <w:p>
      <w:r>
        <w:rPr>
          <w:b/>
        </w:rPr>
        <w:t>5. Fix and Test</w:t>
      </w:r>
      <w:r>
        <w:t xml:space="preserve"> - Buat fix, Test skenario yang sama, Test skenario lain</w:t>
      </w:r>
    </w:p>
    <w:p/>
    <w:p>
      <w:pPr>
        <w:pStyle w:val="IntenseQuote"/>
      </w:pPr>
      <w:r>
        <w:t>Contoh Real Bug Fix:</w:t>
      </w:r>
    </w:p>
    <w:p>
      <w:r>
        <w:rPr>
          <w:rFonts w:ascii="Courier New" w:hAnsi="Courier New"/>
          <w:sz w:val="18"/>
        </w:rPr>
        <w:t>// BUG: Kategori tidak tersimpan saat create Master Item</w:t>
        <w:br/>
        <w:t>// Cause: Forgot to sync relationship</w:t>
        <w:br/>
        <w:br/>
        <w:t>// BEFORE (Wrong)</w:t>
        <w:br/>
        <w:t>public function formSubmit(Request $request, $method, $id = 0)</w:t>
        <w:br/>
        <w:t>{</w:t>
        <w:br/>
        <w:t xml:space="preserve">    // ... save item ...</w:t>
        <w:br/>
        <w:t xml:space="preserve">    // Missing: sync kategoris!</w:t>
        <w:br/>
        <w:t xml:space="preserve">    return redirect('master-items');</w:t>
        <w:br/>
        <w:t>}</w:t>
        <w:br/>
        <w:br/>
        <w:t>// AFTER (Fixed)</w:t>
        <w:br/>
        <w:t>public function formSubmit(Request $request, $method, $id = 0)</w:t>
        <w:br/>
        <w:t>{</w:t>
        <w:br/>
        <w:t xml:space="preserve">    // ... save item ...</w:t>
        <w:br/>
        <w:t xml:space="preserve">    </w:t>
        <w:br/>
        <w:t xml:space="preserve">    // Sync kategoris</w:t>
        <w:br/>
        <w:t xml:space="preserve">    if ($request-&gt;has('kategoris')) {</w:t>
        <w:br/>
        <w:t xml:space="preserve">        $data_item-&gt;kategoris()-&gt;sync($request-&gt;kategoris);</w:t>
        <w:br/>
        <w:t xml:space="preserve">    } else {</w:t>
        <w:br/>
        <w:t xml:space="preserve">        $data_item-&gt;kategoris()-&gt;detach();</w:t>
        <w:br/>
        <w:t xml:space="preserve">    }</w:t>
        <w:br/>
        <w:t xml:space="preserve">    </w:t>
        <w:br/>
        <w:t xml:space="preserve">    return redirect('master-items');</w:t>
        <w:br/>
        <w:t>}</w:t>
      </w:r>
    </w:p>
    <w:p>
      <w:r>
        <w:br w:type="page"/>
      </w:r>
    </w:p>
    <w:p>
      <w:pPr>
        <w:pStyle w:val="Heading1"/>
      </w:pPr>
      <w:r>
        <w:t>Pertanyaan Bonus</w:t>
      </w:r>
    </w:p>
    <w:p>
      <w:pPr>
        <w:pStyle w:val="Heading2"/>
      </w:pPr>
      <w:r>
        <w:t>Q18: Jika diberi waktu tambahan, fitur apa yang akan ditambahkan?</w:t>
      </w:r>
    </w:p>
    <w:p>
      <w:pPr>
        <w:pStyle w:val="IntenseQuote"/>
      </w:pPr>
      <w:r>
        <w:t>Jawaban:</w:t>
      </w:r>
    </w:p>
    <w:p>
      <w:pPr>
        <w:pStyle w:val="Heading3"/>
      </w:pPr>
      <w:r>
        <w:t>Priority 1 (High):</w:t>
      </w:r>
    </w:p>
    <w:p>
      <w:pPr>
        <w:pStyle w:val="ListNumber"/>
      </w:pPr>
      <w:r>
        <w:t>1. Form Request Validation - Lebih clean, reusable</w:t>
      </w:r>
    </w:p>
    <w:p>
      <w:pPr>
        <w:pStyle w:val="ListNumber"/>
      </w:pPr>
      <w:r>
        <w:t>2. Unit Tests - PHPUnit untuk automated testing</w:t>
      </w:r>
    </w:p>
    <w:p>
      <w:pPr>
        <w:pStyle w:val="ListNumber"/>
      </w:pPr>
      <w:r>
        <w:t>3. Default Eager Loading - Add $with di model</w:t>
      </w:r>
    </w:p>
    <w:p/>
    <w:p>
      <w:pPr>
        <w:pStyle w:val="Heading3"/>
      </w:pPr>
      <w:r>
        <w:t>Priority 2 (Medium):</w:t>
      </w:r>
    </w:p>
    <w:p>
      <w:pPr>
        <w:pStyle w:val="ListNumber"/>
      </w:pPr>
      <w:r>
        <w:t>4. Restore &amp; Force Delete untuk Kategori - Konsistensi dengan Master Item</w:t>
      </w:r>
    </w:p>
    <w:p>
      <w:pPr>
        <w:pStyle w:val="ListNumber"/>
      </w:pPr>
      <w:r>
        <w:t>5. Excel Export untuk Kategori - Lengkap seperti Master Item</w:t>
      </w:r>
    </w:p>
    <w:p>
      <w:pPr>
        <w:pStyle w:val="ListNumber"/>
      </w:pPr>
      <w:r>
        <w:t>6. Photo Upload untuk Kategori - Visual identification</w:t>
      </w:r>
    </w:p>
    <w:p/>
    <w:p>
      <w:pPr>
        <w:pStyle w:val="Heading3"/>
      </w:pPr>
      <w:r>
        <w:t>Priority 3 (Nice to Have):</w:t>
      </w:r>
    </w:p>
    <w:p>
      <w:pPr>
        <w:pStyle w:val="ListNumber"/>
      </w:pPr>
      <w:r>
        <w:t>7. Search Scopes - Reusable query scopes</w:t>
      </w:r>
    </w:p>
    <w:p>
      <w:pPr>
        <w:pStyle w:val="ListNumber"/>
      </w:pPr>
      <w:r>
        <w:t>8. API Endpoints - RESTful API</w:t>
      </w:r>
    </w:p>
    <w:p>
      <w:pPr>
        <w:pStyle w:val="ListNumber"/>
      </w:pPr>
      <w:r>
        <w:t>9. Activity Log - Audit trail</w:t>
      </w:r>
    </w:p>
    <w:p>
      <w:pPr>
        <w:pStyle w:val="ListNumber"/>
      </w:pPr>
      <w:r>
        <w:t>10. User Roles - Admin, Staff permissions</w:t>
      </w:r>
    </w:p>
    <w:p>
      <w:r>
        <w:br w:type="page"/>
      </w:r>
    </w:p>
    <w:p>
      <w:pPr>
        <w:pStyle w:val="Heading1"/>
      </w:pPr>
      <w:r>
        <w:t>Tips Interview</w:t>
      </w:r>
    </w:p>
    <w:p>
      <w:pPr>
        <w:pStyle w:val="Heading2"/>
      </w:pPr>
      <w:r>
        <w:t>Do's ✅</w:t>
      </w:r>
    </w:p>
    <w:p>
      <w:pPr>
        <w:pStyle w:val="ListBullet"/>
      </w:pPr>
      <w:r>
        <w:t>✅ Jelaskan dengan contoh code</w:t>
      </w:r>
    </w:p>
    <w:p>
      <w:pPr>
        <w:pStyle w:val="ListBullet"/>
      </w:pPr>
      <w:r>
        <w:t>✅ Tunjukkan file yang relevan</w:t>
      </w:r>
    </w:p>
    <w:p>
      <w:pPr>
        <w:pStyle w:val="ListBullet"/>
      </w:pPr>
      <w:r>
        <w:t>✅ Jelaskan "kenapa" bukan hanya "apa"</w:t>
      </w:r>
    </w:p>
    <w:p>
      <w:pPr>
        <w:pStyle w:val="ListBullet"/>
      </w:pPr>
      <w:r>
        <w:t>✅ Jujur jika tidak tahu</w:t>
      </w:r>
    </w:p>
    <w:p>
      <w:pPr>
        <w:pStyle w:val="ListBullet"/>
      </w:pPr>
      <w:r>
        <w:t>✅ Tunjukkan antusiasme belajar</w:t>
      </w:r>
    </w:p>
    <w:p/>
    <w:p>
      <w:pPr>
        <w:pStyle w:val="Heading2"/>
      </w:pPr>
      <w:r>
        <w:t>Don'ts ❌</w:t>
      </w:r>
    </w:p>
    <w:p>
      <w:pPr>
        <w:pStyle w:val="ListBullet"/>
      </w:pPr>
      <w:r>
        <w:t>❌ Jangan menghafal code</w:t>
      </w:r>
    </w:p>
    <w:p>
      <w:pPr>
        <w:pStyle w:val="ListBullet"/>
      </w:pPr>
      <w:r>
        <w:t>❌ Jangan asal jawab</w:t>
      </w:r>
    </w:p>
    <w:p>
      <w:pPr>
        <w:pStyle w:val="ListBullet"/>
      </w:pPr>
      <w:r>
        <w:t>❌ Jangan menyalahkan tools/framework</w:t>
      </w:r>
    </w:p>
    <w:p>
      <w:pPr>
        <w:pStyle w:val="ListBullet"/>
      </w:pPr>
      <w:r>
        <w:t>❌ Jangan panik jika ada yang ditanyakan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i/>
        </w:rPr>
        <w:t>Good Luck untuk Interview! 🍀</w:t>
        <w:br/>
        <w:br/>
        <w:t>Last Updated: 25 Februari 2026</w:t>
        <w:br/>
        <w:t>Version: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