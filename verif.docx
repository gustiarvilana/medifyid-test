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VERIFIKASI HASIL TES CODING - MEDIFYID TEST</w:t>
      </w:r>
    </w:p>
    <w:p>
      <w:pPr>
        <w:pStyle w:val="Heading1"/>
      </w:pPr>
      <w:r>
        <w:t>📅 Informasi Interview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Posisi</w:t>
            </w:r>
          </w:p>
        </w:tc>
        <w:tc>
          <w:tcPr>
            <w:tcW w:type="dxa" w:w="4320"/>
          </w:tcPr>
          <w:p>
            <w:r>
              <w:t>Software Developer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4320"/>
          </w:tcPr>
          <w:p>
            <w:r>
              <w:t>Rabu, 25 Februari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Waktu</w:t>
            </w:r>
          </w:p>
        </w:tc>
        <w:tc>
          <w:tcPr>
            <w:tcW w:type="dxa" w:w="4320"/>
          </w:tcPr>
          <w:p>
            <w:r>
              <w:t>14.00 WIB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Jenis</w:t>
            </w:r>
          </w:p>
        </w:tc>
        <w:tc>
          <w:tcPr>
            <w:tcW w:type="dxa" w:w="4320"/>
          </w:tcPr>
          <w:p>
            <w:r>
              <w:t>Interview User (Verifikasi Hasil Tes Coding)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✅ Tersedia &amp; Bersedia</w:t>
            </w:r>
          </w:p>
        </w:tc>
      </w:tr>
    </w:tbl>
    <w:p/>
    <w:p>
      <w:pPr>
        <w:pStyle w:val="Heading1"/>
      </w:pPr>
      <w:r>
        <w:t>👤 Informasi Kandidat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Nama</w:t>
            </w:r>
          </w:p>
        </w:tc>
        <w:tc>
          <w:tcPr>
            <w:tcW w:type="dxa" w:w="4320"/>
          </w:tcPr>
          <w:p>
            <w:r>
              <w:t>[Nama Kandidat]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[Email Kandidat]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No. HP</w:t>
            </w:r>
          </w:p>
        </w:tc>
        <w:tc>
          <w:tcPr>
            <w:tcW w:type="dxa" w:w="4320"/>
          </w:tcPr>
          <w:p>
            <w:r>
              <w:t>[Nomor HP Kandidat]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Tanggal Tes</w:t>
            </w:r>
          </w:p>
        </w:tc>
        <w:tc>
          <w:tcPr>
            <w:tcW w:type="dxa" w:w="4320"/>
          </w:tcPr>
          <w:p>
            <w:r>
              <w:t>24 Februari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Waktu Pengerjaan</w:t>
            </w:r>
          </w:p>
        </w:tc>
        <w:tc>
          <w:tcPr>
            <w:tcW w:type="dxa" w:w="4320"/>
          </w:tcPr>
          <w:p>
            <w:r>
              <w:t>[X] Jam</w:t>
            </w:r>
          </w:p>
        </w:tc>
      </w:tr>
    </w:tbl>
    <w:p/>
    <w:p>
      <w:pPr>
        <w:pStyle w:val="Heading1"/>
      </w:pPr>
      <w:r>
        <w:t>📋 Daftar Verifikasi Hasil Coding</w:t>
      </w:r>
    </w:p>
    <w:p>
      <w:pPr>
        <w:pStyle w:val="Heading2"/>
      </w:pPr>
      <w:r>
        <w:t>1. Pemahaman Laravel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Aspek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Struktur MVC (Model-View-Controller)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Migration &amp; Schema Builder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Eloquent ORM &amp; Relationships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Routing (web.php)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Blade Templating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Form Validation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1.7</w:t>
            </w:r>
          </w:p>
        </w:tc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IntenseQuote"/>
      </w:pPr>
      <w:r>
        <w:t>Pertanyaan Verifikasi:</w:t>
      </w:r>
    </w:p>
    <w:p>
      <w:pPr>
        <w:pStyle w:val="ListBullet"/>
      </w:pPr>
      <w:r>
        <w:t>• Jelaskan struktur MVC yang Anda implementasikan!</w:t>
      </w:r>
    </w:p>
    <w:p>
      <w:pPr>
        <w:pStyle w:val="ListBullet"/>
      </w:pPr>
      <w:r>
        <w:t>• Bagaimana cara Anda mendefinisikan relationship antar tabel?</w:t>
      </w:r>
    </w:p>
    <w:p>
      <w:pPr>
        <w:pStyle w:val="ListBullet"/>
      </w:pPr>
      <w:r>
        <w:t>• Apa perbedaan -&gt;get() dan -&gt;paginate()?</w:t>
      </w:r>
    </w:p>
    <w:p>
      <w:r>
        <w:br w:type="page"/>
      </w:r>
    </w:p>
    <w:p>
      <w:pPr>
        <w:pStyle w:val="Heading2"/>
      </w:pPr>
      <w:r>
        <w:t>2. Database &amp; Relationship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Aspek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Many-to-Many Relationship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kategori_item pivot table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Foreign Key Constraints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ON DELETE SET NULL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Soft Deletes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deleted_at column</w:t>
            </w:r>
          </w:p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Eager Loading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with() method</w:t>
            </w:r>
          </w:p>
        </w:tc>
      </w:tr>
      <w:tr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Schema Design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Normalisasi tabel</w:t>
            </w:r>
          </w:p>
        </w:tc>
      </w:tr>
    </w:tbl>
    <w:p/>
    <w:p>
      <w:pPr>
        <w:pStyle w:val="IntenseQuote"/>
      </w:pPr>
      <w:r>
        <w:t>Pertanyaan Verifikasi:</w:t>
      </w:r>
    </w:p>
    <w:p>
      <w:pPr>
        <w:pStyle w:val="ListBullet"/>
      </w:pPr>
      <w:r>
        <w:t>• Mengapa menggunakan Many-to-Many untuk Kategori ↔ Master Item?</w:t>
      </w:r>
    </w:p>
    <w:p>
      <w:pPr>
        <w:pStyle w:val="ListBullet"/>
      </w:pPr>
      <w:r>
        <w:t>• Apa perbedaan attach(), detach(), dan sync()?</w:t>
      </w:r>
    </w:p>
    <w:p>
      <w:pPr>
        <w:pStyle w:val="ListBullet"/>
      </w:pPr>
      <w:r>
        <w:t>• Kapan menggunakan Soft Delete vs Hard Delete?</w:t>
      </w:r>
    </w:p>
    <w:p/>
    <w:p>
      <w:pPr>
        <w:pStyle w:val="IntenseQuote"/>
      </w:pPr>
      <w:r>
        <w:t>Code Review:</w:t>
      </w:r>
    </w:p>
    <w:p>
      <w:r>
        <w:rPr>
          <w:rFonts w:ascii="Courier New" w:hAnsi="Courier New"/>
          <w:sz w:val="18"/>
        </w:rPr>
        <w:t>class MasterItem extends Model</w:t>
        <w:br/>
        <w:t>{</w:t>
        <w:br/>
        <w:t xml:space="preserve">    use HasFactory, SoftDeletes;</w:t>
        <w:br/>
        <w:t xml:space="preserve">    </w:t>
        <w:br/>
        <w:t xml:space="preserve">    protected $fillable = [...];</w:t>
        <w:br/>
        <w:t xml:space="preserve">    </w:t>
        <w:br/>
        <w:t xml:space="preserve">    public function kategoris()</w:t>
        <w:br/>
        <w:t xml:space="preserve">    {</w:t>
        <w:br/>
        <w:t xml:space="preserve">        return $this-&gt;belongsToMany(Kategori::class, 'kategori_item', 'master_item_id', 'kategori_id');</w:t>
        <w:br/>
        <w:t xml:space="preserve">    }</w:t>
        <w:br/>
        <w:t>}</w:t>
      </w:r>
    </w:p>
    <w:p>
      <w:r>
        <w:br w:type="page"/>
      </w:r>
    </w:p>
    <w:p>
      <w:pPr>
        <w:pStyle w:val="Heading2"/>
      </w:pPr>
      <w:r>
        <w:t>3. CRUD Functionality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Fitur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File Reference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Create (Tambah Data)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formView(), formSubmit()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Read (List Data)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index(), search()</w:t>
            </w:r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Update (Edit Data)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formView('edit', $id), formSubmit()</w:t>
            </w:r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Delete (Soft Delete)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delete($id)</w:t>
            </w:r>
          </w:p>
        </w:tc>
      </w:tr>
      <w:tr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Restore Data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restore($id)</w:t>
            </w:r>
          </w:p>
        </w:tc>
      </w:tr>
      <w:tr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Force Delete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forceDelete($id)</w:t>
            </w:r>
          </w:p>
        </w:tc>
      </w:tr>
      <w:tr>
        <w:tc>
          <w:tcPr>
            <w:tcW w:type="dxa" w:w="2160"/>
          </w:tcPr>
          <w:p>
            <w:r>
              <w:t>3.7</w:t>
            </w:r>
          </w:p>
        </w:tc>
        <w:tc>
          <w:tcPr>
            <w:tcW w:type="dxa" w:w="2160"/>
          </w:tcPr>
          <w:p>
            <w:r>
              <w:t>Detail View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singleView($id)</w:t>
            </w:r>
          </w:p>
        </w:tc>
      </w:tr>
    </w:tbl>
    <w:p/>
    <w:p>
      <w:pPr>
        <w:pStyle w:val="IntenseQuote"/>
      </w:pPr>
      <w:r>
        <w:t>Pertanyaan Verifikasi:</w:t>
      </w:r>
    </w:p>
    <w:p>
      <w:pPr>
        <w:pStyle w:val="ListBullet"/>
      </w:pPr>
      <w:r>
        <w:t>• Jelaskan flow dari create data!</w:t>
      </w:r>
    </w:p>
    <w:p>
      <w:pPr>
        <w:pStyle w:val="ListBullet"/>
      </w:pPr>
      <w:r>
        <w:t>• Bagaimana handling validasi form?</w:t>
      </w:r>
    </w:p>
    <w:p>
      <w:pPr>
        <w:pStyle w:val="ListBullet"/>
      </w:pPr>
      <w:r>
        <w:t>• Apa yang terjadi saat soft delete?</w:t>
      </w:r>
    </w:p>
    <w:p>
      <w:r>
        <w:br w:type="page"/>
      </w:r>
    </w:p>
    <w:p>
      <w:pPr>
        <w:pStyle w:val="Heading2"/>
      </w:pPr>
      <w:r>
        <w:t>4. AJAX &amp; Frontend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AJAX Search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search() method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DataTables Integration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js.blade.php</w:t>
            </w:r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Dynamic Filter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filter.blade.php</w:t>
            </w:r>
          </w:p>
        </w:tc>
      </w:tr>
      <w:tr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Form Submission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form.blade.php</w:t>
            </w:r>
          </w:p>
        </w:tc>
      </w:tr>
      <w:tr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Response JSON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response()-&gt;json()</w:t>
            </w:r>
          </w:p>
        </w:tc>
      </w:tr>
    </w:tbl>
    <w:p/>
    <w:p>
      <w:pPr>
        <w:pStyle w:val="IntenseQuote"/>
      </w:pPr>
      <w:r>
        <w:t>Pertanyaan Verifikasi:</w:t>
      </w:r>
    </w:p>
    <w:p>
      <w:pPr>
        <w:pStyle w:val="ListBullet"/>
      </w:pPr>
      <w:r>
        <w:t>• Bagaimana cara kerja AJAX search?</w:t>
      </w:r>
    </w:p>
    <w:p>
      <w:pPr>
        <w:pStyle w:val="ListBullet"/>
      </w:pPr>
      <w:r>
        <w:t>• Apa keuntungan menggunakan DataTables?</w:t>
      </w:r>
    </w:p>
    <w:p>
      <w:pPr>
        <w:pStyle w:val="ListBullet"/>
      </w:pPr>
      <w:r>
        <w:t>• Bagaimana handling error pada AJAX?</w:t>
      </w:r>
    </w:p>
    <w:p>
      <w:r>
        <w:br w:type="page"/>
      </w:r>
    </w:p>
    <w:p>
      <w:pPr>
        <w:pStyle w:val="Heading2"/>
      </w:pPr>
      <w:r>
        <w:t>5. Export Functionality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Export Excel (Master Item)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downloadExcel(), MasterItemsExport</w:t>
            </w:r>
          </w:p>
        </w:tc>
      </w:tr>
      <w:tr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Export PDF (Kategori)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downloadPdf(), PDF view</w:t>
            </w:r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Package Integration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Maatwebsite Excel, DomPDF</w:t>
            </w:r>
          </w:p>
        </w:tc>
      </w:tr>
    </w:tbl>
    <w:p/>
    <w:p>
      <w:pPr>
        <w:pStyle w:val="Heading2"/>
      </w:pPr>
      <w:r>
        <w:t>6. File Upload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Photo Upload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formSubmit()</w:t>
            </w:r>
          </w:p>
        </w:tc>
      </w:tr>
      <w:tr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File Validation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$request-&gt;validate()</w:t>
            </w:r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Storage Management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Storage::storeAs()</w:t>
            </w:r>
          </w:p>
        </w:tc>
      </w:tr>
      <w:tr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Delete File on Delete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forceDelete()</w:t>
            </w:r>
          </w:p>
        </w:tc>
      </w:tr>
      <w:tr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Display Uploaded File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asset('storage/...')</w:t>
            </w:r>
          </w:p>
        </w:tc>
      </w:tr>
    </w:tbl>
    <w:p>
      <w:r>
        <w:br w:type="page"/>
      </w:r>
    </w:p>
    <w:p>
      <w:pPr>
        <w:pStyle w:val="Heading2"/>
      </w:pPr>
      <w:r>
        <w:t>7. Code Quality &amp; Best Practices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PSR-12 Coding Standard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Naming, indentation</w:t>
            </w:r>
          </w:p>
        </w:tc>
      </w:tr>
      <w:tr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DRY Principle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No code duplication</w:t>
            </w:r>
          </w:p>
        </w:tc>
      </w:tr>
      <w:tr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Separation of Concerns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Controller tidak terlalu gemuk</w:t>
            </w:r>
          </w:p>
        </w:tc>
      </w:tr>
      <w:tr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Try-catch, validation</w:t>
            </w:r>
          </w:p>
        </w:tc>
      </w:tr>
      <w:tr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CSRF, SQL Injection prevention</w:t>
            </w:r>
          </w:p>
        </w:tc>
      </w:tr>
      <w:tr>
        <w:tc>
          <w:tcPr>
            <w:tcW w:type="dxa" w:w="2160"/>
          </w:tcPr>
          <w:p>
            <w:r>
              <w:t>7.6</w:t>
            </w:r>
          </w:p>
        </w:tc>
        <w:tc>
          <w:tcPr>
            <w:tcW w:type="dxa" w:w="2160"/>
          </w:tcPr>
          <w:p>
            <w:r>
              <w:t>Comments &amp; Documentation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Code comments</w:t>
            </w:r>
          </w:p>
        </w:tc>
      </w:tr>
    </w:tbl>
    <w:p/>
    <w:p>
      <w:pPr>
        <w:pStyle w:val="IntenseQuote"/>
      </w:pPr>
      <w:r>
        <w:t>Pertanyaan Verifikasi:</w:t>
      </w:r>
    </w:p>
    <w:p>
      <w:pPr>
        <w:pStyle w:val="ListBullet"/>
      </w:pPr>
      <w:r>
        <w:t>• Apa prinsip DRY dan bagaimana implementasinya?</w:t>
      </w:r>
    </w:p>
    <w:p>
      <w:pPr>
        <w:pStyle w:val="ListBullet"/>
      </w:pPr>
      <w:r>
        <w:t>• Bagaimana mencegah SQL Injection di Laravel?</w:t>
      </w:r>
    </w:p>
    <w:p>
      <w:pPr>
        <w:pStyle w:val="ListBullet"/>
      </w:pPr>
      <w:r>
        <w:t>• Kenapa menggunakan Form Request validation?</w:t>
      </w:r>
    </w:p>
    <w:p>
      <w:r>
        <w:br w:type="page"/>
      </w:r>
    </w:p>
    <w:p>
      <w:pPr>
        <w:pStyle w:val="Heading2"/>
      </w:pPr>
      <w:r>
        <w:t>8. Testing &amp; Debugging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Manual Testing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All CRUD tested</w:t>
            </w:r>
          </w:p>
        </w:tc>
      </w:tr>
      <w:tr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Error Messages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User-friendly</w:t>
            </w:r>
          </w:p>
        </w:tc>
      </w:tr>
      <w:tr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Edge Cases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Empty data, special characters</w:t>
            </w:r>
          </w:p>
        </w:tc>
      </w:tr>
      <w:tr>
        <w:tc>
          <w:tcPr>
            <w:tcW w:type="dxa" w:w="2160"/>
          </w:tcPr>
          <w:p>
            <w:r>
              <w:t>8.4</w:t>
            </w:r>
          </w:p>
        </w:tc>
        <w:tc>
          <w:tcPr>
            <w:tcW w:type="dxa" w:w="2160"/>
          </w:tcPr>
          <w:p>
            <w:r>
              <w:t>Browser Compatibility</w:t>
            </w:r>
          </w:p>
        </w:tc>
        <w:tc>
          <w:tcPr>
            <w:tcW w:type="dxa" w:w="2160"/>
          </w:tcPr>
          <w:p>
            <w:r>
              <w:t>⬜</w:t>
            </w:r>
          </w:p>
        </w:tc>
        <w:tc>
          <w:tcPr>
            <w:tcW w:type="dxa" w:w="2160"/>
          </w:tcPr>
          <w:p>
            <w:r>
              <w:t>Chrome, Firefox, Edge</w:t>
            </w:r>
          </w:p>
        </w:tc>
      </w:tr>
    </w:tbl>
    <w:p/>
    <w:p>
      <w:pPr>
        <w:pStyle w:val="IntenseQuote"/>
      </w:pPr>
      <w:r>
        <w:t>Pertanyaan Verifikasi:</w:t>
      </w:r>
    </w:p>
    <w:p>
      <w:pPr>
        <w:pStyle w:val="ListBullet"/>
      </w:pPr>
      <w:r>
        <w:t>• Bagaimana cara Anda testing fitur yang dibuat?</w:t>
      </w:r>
    </w:p>
    <w:p>
      <w:pPr>
        <w:pStyle w:val="ListBullet"/>
      </w:pPr>
      <w:r>
        <w:t>• Apa yang dilakukan jika menemukan bug?</w:t>
      </w:r>
    </w:p>
    <w:p>
      <w:pPr>
        <w:pStyle w:val="ListBullet"/>
      </w:pPr>
      <w:r>
        <w:t>• Bagaimana handling invalid input?</w:t>
      </w:r>
    </w:p>
    <w:p>
      <w:r>
        <w:br w:type="page"/>
      </w:r>
    </w:p>
    <w:p>
      <w:pPr>
        <w:pStyle w:val="Heading1"/>
      </w:pPr>
      <w:r>
        <w:t>📊 Penilaian Akhir</w:t>
      </w:r>
    </w:p>
    <w:p>
      <w:pPr>
        <w:pStyle w:val="Heading2"/>
      </w:pPr>
      <w:r>
        <w:t>Scoring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Kategori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Bobot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Skor (1-5)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Pemahaman Laravel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Database &amp; Relationship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CRUD Functionality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AJAX &amp; Frontend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Export &amp; File Upload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Code Quality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Testing &amp; Debugging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IntenseQuote"/>
      </w:pPr>
      <w:r>
        <w:t>Skala Penilaian:</w:t>
      </w:r>
    </w:p>
    <w:p>
      <w:pPr>
        <w:pStyle w:val="ListBullet"/>
      </w:pPr>
      <w:r>
        <w:t>5 = Excellent (Melebihi ekspektasi)</w:t>
      </w:r>
    </w:p>
    <w:p>
      <w:pPr>
        <w:pStyle w:val="ListBullet"/>
      </w:pPr>
      <w:r>
        <w:t>4 = Good (Memenuhi ekspektasi)</w:t>
      </w:r>
    </w:p>
    <w:p>
      <w:pPr>
        <w:pStyle w:val="ListBullet"/>
      </w:pPr>
      <w:r>
        <w:t>3 = Fair (Cukup, perlu improvement)</w:t>
      </w:r>
    </w:p>
    <w:p>
      <w:pPr>
        <w:pStyle w:val="ListBullet"/>
      </w:pPr>
      <w:r>
        <w:t>2 = Poor (Kurang, perlu banyak improvement)</w:t>
      </w:r>
    </w:p>
    <w:p>
      <w:pPr>
        <w:pStyle w:val="ListBullet"/>
      </w:pPr>
      <w:r>
        <w:t>1 = Very Poor (Tidak memenuhi standar)</w:t>
      </w:r>
    </w:p>
    <w:p>
      <w:r>
        <w:br w:type="page"/>
      </w:r>
    </w:p>
    <w:p>
      <w:pPr>
        <w:pStyle w:val="Heading1"/>
      </w:pPr>
      <w:r>
        <w:t>✅ Kesimpulan Verifikasi</w:t>
      </w:r>
    </w:p>
    <w:p>
      <w:pPr>
        <w:pStyle w:val="Heading2"/>
      </w:pPr>
      <w:r>
        <w:t>Hasil Verifikasi:</w:t>
      </w:r>
    </w:p>
    <w:p>
      <w:pPr>
        <w:pStyle w:val="ListBullet"/>
      </w:pPr>
      <w:r>
        <w:t>⬜ LOLOS - Kandidat memahami dan mampu menjelaskan kode yang dibuat</w:t>
      </w:r>
    </w:p>
    <w:p>
      <w:pPr>
        <w:pStyle w:val="ListBullet"/>
      </w:pPr>
      <w:r>
        <w:t>⬜ LOLOS DENGAN CATATAN - Perlu improvement pada aspek tertentu</w:t>
      </w:r>
    </w:p>
    <w:p>
      <w:pPr>
        <w:pStyle w:val="ListBullet"/>
      </w:pPr>
      <w:r>
        <w:t>⬜ TIDAK LOLOS - Kandidat tidak mampu menjelaskan kode yang dibuat</w:t>
      </w:r>
    </w:p>
    <w:p/>
    <w:p>
      <w:pPr>
        <w:pStyle w:val="Heading2"/>
      </w:pPr>
      <w:r>
        <w:t>Catatan Verifikator:</w:t>
      </w:r>
    </w:p>
    <w:p>
      <w:pPr>
        <w:pStyle w:val="Heading3"/>
      </w:pPr>
      <w:r>
        <w:t>Kekuatan Kandidat:</w:t>
      </w:r>
    </w:p>
    <w:p>
      <w:pPr>
        <w:pStyle w:val="ListNumber"/>
      </w:pPr>
      <w:r>
        <w:t xml:space="preserve">1. </w:t>
      </w:r>
    </w:p>
    <w:p>
      <w:pPr>
        <w:pStyle w:val="ListNumber"/>
      </w:pPr>
      <w:r>
        <w:t xml:space="preserve">2. </w:t>
      </w:r>
    </w:p>
    <w:p>
      <w:pPr>
        <w:pStyle w:val="ListNumber"/>
      </w:pPr>
      <w:r>
        <w:t xml:space="preserve">3. </w:t>
      </w:r>
    </w:p>
    <w:p/>
    <w:p>
      <w:pPr>
        <w:pStyle w:val="Heading3"/>
      </w:pPr>
      <w:r>
        <w:t>Area yang Perlu Improvement:</w:t>
      </w:r>
    </w:p>
    <w:p>
      <w:pPr>
        <w:pStyle w:val="ListNumber"/>
      </w:pPr>
      <w:r>
        <w:t xml:space="preserve">1. </w:t>
      </w:r>
    </w:p>
    <w:p>
      <w:pPr>
        <w:pStyle w:val="ListNumber"/>
      </w:pPr>
      <w:r>
        <w:t xml:space="preserve">2. </w:t>
      </w:r>
    </w:p>
    <w:p>
      <w:pPr>
        <w:pStyle w:val="ListNumber"/>
      </w:pPr>
      <w:r>
        <w:t xml:space="preserve">3. </w:t>
      </w:r>
    </w:p>
    <w:p/>
    <w:p>
      <w:pPr>
        <w:pStyle w:val="Heading2"/>
      </w:pPr>
      <w:r>
        <w:t>Rekomendasi:</w:t>
      </w:r>
    </w:p>
    <w:p>
      <w:pPr>
        <w:pStyle w:val="ListBullet"/>
      </w:pPr>
      <w:r>
        <w:t>⬜ Direkomendasikan untuk hire - Kandidat kompeten</w:t>
      </w:r>
    </w:p>
    <w:p>
      <w:pPr>
        <w:pStyle w:val="ListBullet"/>
      </w:pPr>
      <w:r>
        <w:t>⬜ Dipertimbangkan - Kandidat cukup kompeten dengan catatan</w:t>
      </w:r>
    </w:p>
    <w:p>
      <w:pPr>
        <w:pStyle w:val="ListBullet"/>
      </w:pPr>
      <w:r>
        <w:t>⬜ Tidak direkomendasikan - Kandidat belum memenuhi standar</w:t>
      </w:r>
    </w:p>
    <w:p>
      <w:r>
        <w:br w:type="page"/>
      </w:r>
    </w:p>
    <w:p>
      <w:pPr>
        <w:pStyle w:val="Heading1"/>
      </w:pPr>
      <w:r>
        <w:t>📝 Tanda Tangan Verifikasi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Tanggal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Tanda Tangan</w:t>
            </w:r>
          </w:p>
        </w:tc>
      </w:tr>
      <w:tr>
        <w:tc>
          <w:tcPr>
            <w:tcW w:type="dxa" w:w="2160"/>
          </w:tcPr>
          <w:p>
            <w:r>
              <w:t>Kandidat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25/02/2026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Verifikator/User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25/02/2026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HRD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25/02/2026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📌 Dokumen Pendukung</w:t>
      </w:r>
    </w:p>
    <w:p>
      <w:pPr>
        <w:pStyle w:val="Heading2"/>
      </w:pPr>
      <w:r>
        <w:t>File yang Perlu Ditampilkan Saat Interview:</w:t>
      </w:r>
    </w:p>
    <w:p>
      <w:pPr>
        <w:pStyle w:val="ListBullet"/>
      </w:pPr>
      <w:r>
        <w:t>⬜ app/Models/MasterItem.php</w:t>
      </w:r>
    </w:p>
    <w:p>
      <w:pPr>
        <w:pStyle w:val="ListBullet"/>
      </w:pPr>
      <w:r>
        <w:t>⬜ app/Models/Kategori.php</w:t>
      </w:r>
    </w:p>
    <w:p>
      <w:pPr>
        <w:pStyle w:val="ListBullet"/>
      </w:pPr>
      <w:r>
        <w:t>⬜ app/Http/Controllers/MasterItemsController.php</w:t>
      </w:r>
    </w:p>
    <w:p>
      <w:pPr>
        <w:pStyle w:val="ListBullet"/>
      </w:pPr>
      <w:r>
        <w:t>⬜ app/Http/Controllers/KategoriController.php</w:t>
      </w:r>
    </w:p>
    <w:p>
      <w:pPr>
        <w:pStyle w:val="ListBullet"/>
      </w:pPr>
      <w:r>
        <w:t>⬜ database/migrations/*_create_master_items_table.php</w:t>
      </w:r>
    </w:p>
    <w:p>
      <w:pPr>
        <w:pStyle w:val="ListBullet"/>
      </w:pPr>
      <w:r>
        <w:t>⬜ database/migrations/*_create_kategoris_table.php</w:t>
      </w:r>
    </w:p>
    <w:p>
      <w:pPr>
        <w:pStyle w:val="ListBullet"/>
      </w:pPr>
      <w:r>
        <w:t>⬜ database/migrations/*_create_kategori_item_table.php</w:t>
      </w:r>
    </w:p>
    <w:p>
      <w:pPr>
        <w:pStyle w:val="ListBullet"/>
      </w:pPr>
      <w:r>
        <w:t>⬜ routes/web.php</w:t>
      </w:r>
    </w:p>
    <w:p>
      <w:pPr>
        <w:pStyle w:val="ListBullet"/>
      </w:pPr>
      <w:r>
        <w:t>⬜ resources/views/master_items/**/*.blade.php</w:t>
      </w:r>
    </w:p>
    <w:p>
      <w:pPr>
        <w:pStyle w:val="ListBullet"/>
      </w:pPr>
      <w:r>
        <w:t>⬜ resources/views/kategoris/**/*.blade.php</w:t>
      </w:r>
    </w:p>
    <w:p/>
    <w:p>
      <w:pPr>
        <w:pStyle w:val="Heading2"/>
      </w:pPr>
      <w:r>
        <w:t>Live Demo yang Perlu Ditunjukkan:</w:t>
      </w:r>
    </w:p>
    <w:p>
      <w:pPr>
        <w:pStyle w:val="ListBullet"/>
      </w:pPr>
      <w:r>
        <w:t>⬜ Create Master Item dengan photo upload</w:t>
      </w:r>
    </w:p>
    <w:p>
      <w:pPr>
        <w:pStyle w:val="ListBullet"/>
      </w:pPr>
      <w:r>
        <w:t>⬜ Create Kategori</w:t>
      </w:r>
    </w:p>
    <w:p>
      <w:pPr>
        <w:pStyle w:val="ListBullet"/>
      </w:pPr>
      <w:r>
        <w:t>⬜ Assign Kategori ke Master Item (multi-select)</w:t>
      </w:r>
    </w:p>
    <w:p>
      <w:pPr>
        <w:pStyle w:val="ListBullet"/>
      </w:pPr>
      <w:r>
        <w:t>⬜ Search &amp; Filter data</w:t>
      </w:r>
    </w:p>
    <w:p>
      <w:pPr>
        <w:pStyle w:val="ListBullet"/>
      </w:pPr>
      <w:r>
        <w:t>⬜ Export Excel (Master Item)</w:t>
      </w:r>
    </w:p>
    <w:p>
      <w:pPr>
        <w:pStyle w:val="ListBullet"/>
      </w:pPr>
      <w:r>
        <w:t>⬜ Export PDF (Kategori)</w:t>
      </w:r>
    </w:p>
    <w:p>
      <w:pPr>
        <w:pStyle w:val="ListBullet"/>
      </w:pPr>
      <w:r>
        <w:t>⬜ Soft Delete &amp; Restore</w:t>
      </w:r>
    </w:p>
    <w:p>
      <w:pPr>
        <w:pStyle w:val="ListBullet"/>
      </w:pPr>
      <w:r>
        <w:t>⬜ Force Delete</w:t>
      </w:r>
    </w:p>
    <w:p/>
    <w:p>
      <w:r>
        <w:t>________________________________________________________________________________</w:t>
      </w:r>
    </w:p>
    <w:p>
      <w:r>
        <w:t>Document Created: 25 Februari 2026</w:t>
      </w:r>
    </w:p>
    <w:p>
      <w:r>
        <w:t>Version: 1.0</w:t>
      </w:r>
    </w:p>
    <w:p>
      <w:r>
        <w:t>Status: Ready for Interview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